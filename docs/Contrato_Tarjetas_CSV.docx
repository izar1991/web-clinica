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E2C0E" w14:textId="2A6C1C6C" w:rsidR="00675C01" w:rsidRPr="00BF49D7" w:rsidRDefault="001233FB" w:rsidP="00455D3D">
      <w:pPr>
        <w:pStyle w:val="Ttulo1"/>
        <w:jc w:val="right"/>
        <w:rPr>
          <w:rFonts w:ascii="Aptos Narrow" w:hAnsi="Aptos Narrow"/>
          <w:color w:val="24828C"/>
          <w:lang w:val="es-ES"/>
        </w:rPr>
      </w:pPr>
      <w:r>
        <w:rPr>
          <w:rFonts w:ascii="Aptos Narrow" w:hAnsi="Aptos Narrow"/>
          <w:noProof/>
          <w:color w:val="24828C"/>
          <w:lang w:val="es-ES"/>
        </w:rPr>
        <mc:AlternateContent>
          <mc:Choice Requires="wps">
            <w:drawing>
              <wp:anchor distT="0" distB="0" distL="114300" distR="114300" simplePos="0" relativeHeight="251656192" behindDoc="0" locked="0" layoutInCell="1" allowOverlap="1" wp14:anchorId="3EF559BF" wp14:editId="596BCEBE">
                <wp:simplePos x="0" y="0"/>
                <wp:positionH relativeFrom="column">
                  <wp:posOffset>-1102996</wp:posOffset>
                </wp:positionH>
                <wp:positionV relativeFrom="paragraph">
                  <wp:posOffset>-812165</wp:posOffset>
                </wp:positionV>
                <wp:extent cx="8239125" cy="1457325"/>
                <wp:effectExtent l="57150" t="19050" r="85725" b="104775"/>
                <wp:wrapNone/>
                <wp:docPr id="297595834" name="Rectángulo 3"/>
                <wp:cNvGraphicFramePr/>
                <a:graphic xmlns:a="http://schemas.openxmlformats.org/drawingml/2006/main">
                  <a:graphicData uri="http://schemas.microsoft.com/office/word/2010/wordprocessingShape">
                    <wps:wsp>
                      <wps:cNvSpPr/>
                      <wps:spPr>
                        <a:xfrm>
                          <a:off x="0" y="0"/>
                          <a:ext cx="8239125" cy="1457325"/>
                        </a:xfrm>
                        <a:prstGeom prst="rect">
                          <a:avLst/>
                        </a:prstGeom>
                        <a:solidFill>
                          <a:srgbClr val="24828C"/>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88BC58" id="Rectángulo 3" o:spid="_x0000_s1026" style="position:absolute;margin-left:-86.85pt;margin-top:-63.95pt;width:648.75pt;height:114.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" fillcolor="#24828c" strokecolor="#4579b8 [3044]">
                <v:shadow on="t" color="black" opacity="22937f" origin=",.5" offset="0,.63889mm"/>
              </v:rect>
            </w:pict>
          </mc:Fallback>
        </mc:AlternateContent>
      </w:r>
      <w:r w:rsidR="00A245A8" w:rsidRPr="0063696C">
        <w:rPr>
          <w:rFonts w:ascii="Aptos Narrow" w:hAnsi="Aptos Narrow"/>
          <w:noProof/>
          <w:color w:val="24828C"/>
          <w:lang w:val="es-ES"/>
        </w:rPr>
        <mc:AlternateContent>
          <mc:Choice Requires="wps">
            <w:drawing>
              <wp:anchor distT="45720" distB="45720" distL="114300" distR="114300" simplePos="0" relativeHeight="251658240" behindDoc="0" locked="0" layoutInCell="1" allowOverlap="1" wp14:anchorId="32EE44F1" wp14:editId="3400C972">
                <wp:simplePos x="0" y="0"/>
                <wp:positionH relativeFrom="column">
                  <wp:posOffset>790575</wp:posOffset>
                </wp:positionH>
                <wp:positionV relativeFrom="paragraph">
                  <wp:posOffset>-552450</wp:posOffset>
                </wp:positionV>
                <wp:extent cx="5829300" cy="914400"/>
                <wp:effectExtent l="0" t="0" r="1905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914400"/>
                        </a:xfrm>
                        <a:prstGeom prst="rect">
                          <a:avLst/>
                        </a:prstGeom>
                        <a:solidFill>
                          <a:srgbClr val="24828C"/>
                        </a:solidFill>
                        <a:ln w="9525">
                          <a:solidFill>
                            <a:srgbClr val="24828C"/>
                          </a:solidFill>
                          <a:miter lim="800000"/>
                          <a:headEnd/>
                          <a:tailEnd/>
                        </a:ln>
                      </wps:spPr>
                      <wps:txbx>
                        <w:txbxContent>
                          <w:p w14:paraId="53361710" w14:textId="76AE4D5B" w:rsidR="0063696C" w:rsidRPr="003979C1" w:rsidRDefault="0063696C">
                            <w:pPr>
                              <w:rPr>
                                <w:b/>
                                <w:bCs/>
                                <w:color w:val="FFFFFF" w:themeColor="background1"/>
                                <w:sz w:val="48"/>
                                <w:szCs w:val="48"/>
                                <w:lang w:val="es-ES"/>
                              </w:rPr>
                            </w:pPr>
                            <w:r w:rsidRPr="003979C1">
                              <w:rPr>
                                <w:rFonts w:ascii="Aptos Narrow" w:hAnsi="Aptos Narrow"/>
                                <w:b/>
                                <w:bCs/>
                                <w:caps/>
                                <w:color w:val="FFFFFF" w:themeColor="background1"/>
                                <w:sz w:val="48"/>
                                <w:szCs w:val="48"/>
                                <w:lang w:val="es-ES"/>
                              </w:rPr>
                              <w:t>CONTRATO DE PRESTACIÓN DE SERVICIOS – TARJETAS CSV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EE44F1" id="_x0000_t202" coordsize="21600,21600" o:spt="202" path="m,l,21600r21600,l21600,xe">
                <v:stroke joinstyle="miter"/>
                <v:path gradientshapeok="t" o:connecttype="rect"/>
              </v:shapetype>
              <v:shape id="Cuadro de texto 2" o:spid="_x0000_s1026" type="#_x0000_t202" style="position:absolute;left:0;text-align:left;margin-left:62.25pt;margin-top:-43.5pt;width:459pt;height:1in;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" fillcolor="#24828c" strokecolor="#24828c">
                <v:textbox>
                  <w:txbxContent>
                    <w:p w14:paraId="53361710" w14:textId="76AE4D5B" w:rsidR="0063696C" w:rsidRPr="003979C1" w:rsidRDefault="0063696C">
                      <w:pPr>
                        <w:rPr>
                          <w:b/>
                          <w:bCs/>
                          <w:color w:val="FFFFFF" w:themeColor="background1"/>
                          <w:sz w:val="48"/>
                          <w:szCs w:val="48"/>
                          <w:lang w:val="es-ES"/>
                        </w:rPr>
                      </w:pPr>
                      <w:r w:rsidRPr="003979C1">
                        <w:rPr>
                          <w:rFonts w:ascii="Aptos Narrow" w:hAnsi="Aptos Narrow"/>
                          <w:b/>
                          <w:bCs/>
                          <w:caps/>
                          <w:color w:val="FFFFFF" w:themeColor="background1"/>
                          <w:sz w:val="48"/>
                          <w:szCs w:val="48"/>
                          <w:lang w:val="es-ES"/>
                        </w:rPr>
                        <w:t>CONTRATO DE PRESTACIÓN DE SERVICIOS – TARJETAS CSV</w:t>
                      </w:r>
                    </w:p>
                  </w:txbxContent>
                </v:textbox>
                <w10:wrap type="square"/>
              </v:shape>
            </w:pict>
          </mc:Fallback>
        </mc:AlternateContent>
      </w:r>
      <w:r w:rsidR="00A245A8" w:rsidRPr="00BF49D7">
        <w:rPr>
          <w:rFonts w:ascii="Aptos Narrow" w:hAnsi="Aptos Narrow"/>
          <w:noProof/>
          <w:color w:val="24828C"/>
          <w:lang w:val="es-ES"/>
        </w:rPr>
        <w:drawing>
          <wp:anchor distT="0" distB="0" distL="114300" distR="114300" simplePos="0" relativeHeight="251660288" behindDoc="0" locked="0" layoutInCell="1" allowOverlap="1" wp14:anchorId="20D98C17" wp14:editId="712A9FCB">
            <wp:simplePos x="0" y="0"/>
            <wp:positionH relativeFrom="column">
              <wp:posOffset>-571500</wp:posOffset>
            </wp:positionH>
            <wp:positionV relativeFrom="paragraph">
              <wp:posOffset>-685800</wp:posOffset>
            </wp:positionV>
            <wp:extent cx="1209675" cy="1209675"/>
            <wp:effectExtent l="0" t="0" r="9525" b="9525"/>
            <wp:wrapNone/>
            <wp:docPr id="2099673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7349" name="Imagen 209967349"/>
                    <pic:cNvPicPr/>
                  </pic:nvPicPr>
                  <pic:blipFill>
                    <a:blip r:embed="rId8"/>
                    <a:stretch>
                      <a:fillRect/>
                    </a:stretch>
                  </pic:blipFill>
                  <pic:spPr>
                    <a:xfrm>
                      <a:off x="0" y="0"/>
                      <a:ext cx="1209675" cy="120967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28D44F09" w14:textId="77777777" w:rsidR="0063696C" w:rsidRDefault="0063696C" w:rsidP="00107CA9">
      <w:pPr>
        <w:jc w:val="both"/>
        <w:rPr>
          <w:rFonts w:ascii="Aptos Narrow" w:hAnsi="Aptos Narrow"/>
          <w:lang w:val="es-ES"/>
        </w:rPr>
      </w:pPr>
    </w:p>
    <w:p w14:paraId="270CD9F2" w14:textId="2FA5F2D7" w:rsidR="00675C01" w:rsidRPr="00BF49D7" w:rsidRDefault="00000000" w:rsidP="00107CA9">
      <w:pPr>
        <w:jc w:val="both"/>
        <w:rPr>
          <w:rFonts w:ascii="Aptos Narrow" w:hAnsi="Aptos Narrow"/>
          <w:lang w:val="es-ES"/>
        </w:rPr>
      </w:pPr>
      <w:r w:rsidRPr="00BF49D7">
        <w:rPr>
          <w:rFonts w:ascii="Aptos Narrow" w:hAnsi="Aptos Narrow"/>
          <w:lang w:val="es-ES"/>
        </w:rPr>
        <w:t xml:space="preserve">En Calafell (Tarragona), a ____ </w:t>
      </w:r>
      <w:proofErr w:type="spellStart"/>
      <w:r w:rsidRPr="00BF49D7">
        <w:rPr>
          <w:rFonts w:ascii="Aptos Narrow" w:hAnsi="Aptos Narrow"/>
          <w:lang w:val="es-ES"/>
        </w:rPr>
        <w:t>de</w:t>
      </w:r>
      <w:proofErr w:type="spellEnd"/>
      <w:r w:rsidRPr="00BF49D7">
        <w:rPr>
          <w:rFonts w:ascii="Aptos Narrow" w:hAnsi="Aptos Narrow"/>
          <w:lang w:val="es-ES"/>
        </w:rPr>
        <w:t xml:space="preserve"> __________________ </w:t>
      </w:r>
      <w:proofErr w:type="spellStart"/>
      <w:r w:rsidRPr="00BF49D7">
        <w:rPr>
          <w:rFonts w:ascii="Aptos Narrow" w:hAnsi="Aptos Narrow"/>
          <w:lang w:val="es-ES"/>
        </w:rPr>
        <w:t>de</w:t>
      </w:r>
      <w:proofErr w:type="spellEnd"/>
      <w:r w:rsidRPr="00BF49D7">
        <w:rPr>
          <w:rFonts w:ascii="Aptos Narrow" w:hAnsi="Aptos Narrow"/>
          <w:lang w:val="es-ES"/>
        </w:rPr>
        <w:t xml:space="preserve"> 20__</w:t>
      </w:r>
      <w:r w:rsidR="00107CA9" w:rsidRPr="00BF49D7">
        <w:rPr>
          <w:rFonts w:ascii="Aptos Narrow" w:hAnsi="Aptos Narrow"/>
          <w:lang w:val="es-ES"/>
        </w:rPr>
        <w:t>_</w:t>
      </w:r>
    </w:p>
    <w:p w14:paraId="3311EFFB" w14:textId="113FD8E2" w:rsidR="00675C01" w:rsidRPr="00BF49D7" w:rsidRDefault="00000000" w:rsidP="00107CA9">
      <w:pPr>
        <w:pStyle w:val="Ttulo2"/>
        <w:rPr>
          <w:rFonts w:ascii="Aptos Narrow" w:hAnsi="Aptos Narrow"/>
          <w:lang w:val="es-ES"/>
        </w:rPr>
      </w:pPr>
      <w:r w:rsidRPr="00BF49D7">
        <w:rPr>
          <w:rFonts w:ascii="Aptos Narrow" w:hAnsi="Aptos Narrow"/>
          <w:color w:val="24828C"/>
          <w:lang w:val="es-ES"/>
        </w:rPr>
        <w:t>REUNIDOS</w:t>
      </w:r>
    </w:p>
    <w:p w14:paraId="52304C92" w14:textId="0685802D" w:rsidR="00675C01" w:rsidRPr="00BF49D7" w:rsidRDefault="00000000" w:rsidP="00107CA9">
      <w:pPr>
        <w:jc w:val="both"/>
        <w:rPr>
          <w:rFonts w:ascii="Aptos Narrow" w:hAnsi="Aptos Narrow"/>
          <w:lang w:val="es-ES"/>
        </w:rPr>
      </w:pPr>
      <w:r w:rsidRPr="00BF49D7">
        <w:rPr>
          <w:rFonts w:ascii="Aptos Narrow" w:hAnsi="Aptos Narrow"/>
          <w:b/>
          <w:lang w:val="es-ES"/>
        </w:rPr>
        <w:t>De una parte: Clínica Segur de Calafell S.L.</w:t>
      </w:r>
      <w:r w:rsidRPr="00BF49D7">
        <w:rPr>
          <w:rFonts w:ascii="Aptos Narrow" w:hAnsi="Aptos Narrow"/>
          <w:lang w:val="es-ES"/>
        </w:rPr>
        <w:t xml:space="preserve">, actuando como titular y representante legal de </w:t>
      </w:r>
      <w:r w:rsidRPr="00BF49D7">
        <w:rPr>
          <w:rFonts w:ascii="Aptos Narrow" w:hAnsi="Aptos Narrow"/>
          <w:b/>
          <w:lang w:val="es-ES"/>
        </w:rPr>
        <w:t>CENTRE SANITARI VILLAQUET</w:t>
      </w:r>
      <w:r w:rsidRPr="00BF49D7">
        <w:rPr>
          <w:rFonts w:ascii="Aptos Narrow" w:hAnsi="Aptos Narrow"/>
          <w:lang w:val="es-ES"/>
        </w:rPr>
        <w:t xml:space="preserve">, con domicilio en Carrer del Molí del Blanquet, 24, Local 1, 43820 Calafell (Tarragona) y NIF </w:t>
      </w:r>
      <w:r w:rsidRPr="00BF49D7">
        <w:rPr>
          <w:rFonts w:ascii="Aptos Narrow" w:hAnsi="Aptos Narrow"/>
          <w:b/>
          <w:lang w:val="es-ES"/>
        </w:rPr>
        <w:t>B21760129</w:t>
      </w:r>
      <w:r w:rsidRPr="00BF49D7">
        <w:rPr>
          <w:rFonts w:ascii="Aptos Narrow" w:hAnsi="Aptos Narrow"/>
          <w:lang w:val="es-ES"/>
        </w:rPr>
        <w:t>.</w:t>
      </w:r>
    </w:p>
    <w:p w14:paraId="21F65575" w14:textId="36E9CFFE" w:rsidR="00675C01" w:rsidRPr="00BF49D7" w:rsidRDefault="00000000" w:rsidP="00107CA9">
      <w:pPr>
        <w:jc w:val="both"/>
        <w:rPr>
          <w:rFonts w:ascii="Aptos Narrow" w:hAnsi="Aptos Narrow"/>
          <w:lang w:val="es-ES"/>
        </w:rPr>
      </w:pPr>
      <w:r w:rsidRPr="00BF49D7">
        <w:rPr>
          <w:rFonts w:ascii="Aptos Narrow" w:hAnsi="Aptos Narrow"/>
          <w:b/>
          <w:lang w:val="es-ES"/>
        </w:rPr>
        <w:t>De otra parte, el Titular (Paciente):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7"/>
        <w:gridCol w:w="6583"/>
      </w:tblGrid>
      <w:tr w:rsidR="00880606" w:rsidRPr="00BF49D7" w14:paraId="60C3A791" w14:textId="77777777" w:rsidTr="00107CA9">
        <w:trPr>
          <w:trHeight w:val="448"/>
        </w:trPr>
        <w:tc>
          <w:tcPr>
            <w:tcW w:w="2197" w:type="dxa"/>
          </w:tcPr>
          <w:p w14:paraId="61DEA2F3" w14:textId="2A1A9AFD" w:rsidR="00880606" w:rsidRPr="00BF49D7" w:rsidRDefault="00880606" w:rsidP="00107CA9">
            <w:pPr>
              <w:jc w:val="both"/>
              <w:rPr>
                <w:rFonts w:ascii="Aptos Narrow" w:hAnsi="Aptos Narrow"/>
                <w:lang w:val="es-ES"/>
              </w:rPr>
            </w:pPr>
            <w:r w:rsidRPr="00BF49D7">
              <w:rPr>
                <w:rFonts w:ascii="Aptos Narrow" w:hAnsi="Aptos Narrow"/>
                <w:lang w:val="es-ES"/>
              </w:rPr>
              <w:t>Nombre y Apellidos:</w:t>
            </w:r>
          </w:p>
        </w:tc>
        <w:tc>
          <w:tcPr>
            <w:tcW w:w="6583" w:type="dxa"/>
          </w:tcPr>
          <w:p w14:paraId="351E26CF" w14:textId="20CEEBEF" w:rsidR="00880606" w:rsidRPr="00BF49D7" w:rsidRDefault="00107CA9" w:rsidP="00107CA9">
            <w:pPr>
              <w:jc w:val="both"/>
              <w:rPr>
                <w:rFonts w:ascii="Aptos Narrow" w:hAnsi="Aptos Narrow"/>
                <w:lang w:val="es-ES"/>
              </w:rPr>
            </w:pPr>
            <w:r w:rsidRPr="00BF49D7">
              <w:rPr>
                <w:rFonts w:ascii="Aptos Narrow" w:hAnsi="Aptos Narrow"/>
                <w:lang w:val="es-ES"/>
              </w:rPr>
              <w:t>____________________________________________________________________</w:t>
            </w:r>
          </w:p>
        </w:tc>
      </w:tr>
      <w:tr w:rsidR="00880606" w:rsidRPr="00BF49D7" w14:paraId="3FAA8DFE" w14:textId="77777777" w:rsidTr="00107CA9">
        <w:trPr>
          <w:trHeight w:val="448"/>
        </w:trPr>
        <w:tc>
          <w:tcPr>
            <w:tcW w:w="2197" w:type="dxa"/>
          </w:tcPr>
          <w:p w14:paraId="4D0053BF" w14:textId="01E673BB" w:rsidR="00880606" w:rsidRPr="00BF49D7" w:rsidRDefault="00880606" w:rsidP="00107CA9">
            <w:pPr>
              <w:jc w:val="both"/>
              <w:rPr>
                <w:rFonts w:ascii="Aptos Narrow" w:hAnsi="Aptos Narrow"/>
                <w:lang w:val="es-ES"/>
              </w:rPr>
            </w:pPr>
            <w:r w:rsidRPr="00BF49D7">
              <w:rPr>
                <w:rFonts w:ascii="Aptos Narrow" w:hAnsi="Aptos Narrow"/>
                <w:lang w:val="es-ES"/>
              </w:rPr>
              <w:t>DNI/NIE:</w:t>
            </w:r>
          </w:p>
        </w:tc>
        <w:tc>
          <w:tcPr>
            <w:tcW w:w="6583" w:type="dxa"/>
          </w:tcPr>
          <w:p w14:paraId="209999B6" w14:textId="55C4A943" w:rsidR="00880606" w:rsidRPr="00BF49D7" w:rsidRDefault="00107CA9" w:rsidP="00107CA9">
            <w:pPr>
              <w:jc w:val="both"/>
              <w:rPr>
                <w:rFonts w:ascii="Aptos Narrow" w:hAnsi="Aptos Narrow"/>
                <w:lang w:val="es-ES"/>
              </w:rPr>
            </w:pPr>
            <w:r w:rsidRPr="00BF49D7">
              <w:rPr>
                <w:rFonts w:ascii="Aptos Narrow" w:hAnsi="Aptos Narrow"/>
                <w:lang w:val="es-ES"/>
              </w:rPr>
              <w:t>____________________________________________________________________</w:t>
            </w:r>
          </w:p>
        </w:tc>
      </w:tr>
      <w:tr w:rsidR="00880606" w:rsidRPr="00BF49D7" w14:paraId="60CE42F2" w14:textId="77777777" w:rsidTr="00107CA9">
        <w:trPr>
          <w:trHeight w:val="448"/>
        </w:trPr>
        <w:tc>
          <w:tcPr>
            <w:tcW w:w="2197" w:type="dxa"/>
          </w:tcPr>
          <w:p w14:paraId="0D162FEE" w14:textId="54AE94E1" w:rsidR="00880606" w:rsidRPr="00BF49D7" w:rsidRDefault="00880606" w:rsidP="00107CA9">
            <w:pPr>
              <w:jc w:val="both"/>
              <w:rPr>
                <w:rFonts w:ascii="Aptos Narrow" w:hAnsi="Aptos Narrow"/>
                <w:lang w:val="es-ES"/>
              </w:rPr>
            </w:pPr>
            <w:r w:rsidRPr="00BF49D7">
              <w:rPr>
                <w:rFonts w:ascii="Aptos Narrow" w:hAnsi="Aptos Narrow"/>
                <w:lang w:val="es-ES"/>
              </w:rPr>
              <w:t>Fecha de Nacimiento:</w:t>
            </w:r>
          </w:p>
        </w:tc>
        <w:tc>
          <w:tcPr>
            <w:tcW w:w="6583" w:type="dxa"/>
          </w:tcPr>
          <w:p w14:paraId="27396B18" w14:textId="5F8C661C" w:rsidR="00880606" w:rsidRPr="00BF49D7" w:rsidRDefault="00107CA9" w:rsidP="00107CA9">
            <w:pPr>
              <w:jc w:val="both"/>
              <w:rPr>
                <w:rFonts w:ascii="Aptos Narrow" w:hAnsi="Aptos Narrow"/>
                <w:lang w:val="es-ES"/>
              </w:rPr>
            </w:pPr>
            <w:r w:rsidRPr="00BF49D7">
              <w:rPr>
                <w:rFonts w:ascii="Aptos Narrow" w:hAnsi="Aptos Narrow"/>
                <w:lang w:val="es-ES"/>
              </w:rPr>
              <w:t>____________________________________________________________________</w:t>
            </w:r>
          </w:p>
        </w:tc>
      </w:tr>
      <w:tr w:rsidR="00880606" w:rsidRPr="00BF49D7" w14:paraId="53A873DA" w14:textId="77777777" w:rsidTr="00107CA9">
        <w:trPr>
          <w:trHeight w:val="448"/>
        </w:trPr>
        <w:tc>
          <w:tcPr>
            <w:tcW w:w="2197" w:type="dxa"/>
          </w:tcPr>
          <w:p w14:paraId="63EB25D6" w14:textId="1715C7DE" w:rsidR="00880606" w:rsidRPr="00BF49D7" w:rsidRDefault="00880606" w:rsidP="00107CA9">
            <w:pPr>
              <w:jc w:val="both"/>
              <w:rPr>
                <w:rFonts w:ascii="Aptos Narrow" w:hAnsi="Aptos Narrow"/>
                <w:lang w:val="es-ES"/>
              </w:rPr>
            </w:pPr>
            <w:r w:rsidRPr="00BF49D7">
              <w:rPr>
                <w:rFonts w:ascii="Aptos Narrow" w:hAnsi="Aptos Narrow"/>
                <w:lang w:val="es-ES"/>
              </w:rPr>
              <w:t>Domicilio:</w:t>
            </w:r>
          </w:p>
        </w:tc>
        <w:tc>
          <w:tcPr>
            <w:tcW w:w="6583" w:type="dxa"/>
          </w:tcPr>
          <w:p w14:paraId="4F178079" w14:textId="00185C43" w:rsidR="00880606" w:rsidRPr="00BF49D7" w:rsidRDefault="00107CA9" w:rsidP="00107CA9">
            <w:pPr>
              <w:jc w:val="both"/>
              <w:rPr>
                <w:rFonts w:ascii="Aptos Narrow" w:hAnsi="Aptos Narrow"/>
                <w:lang w:val="es-ES"/>
              </w:rPr>
            </w:pPr>
            <w:r w:rsidRPr="00BF49D7">
              <w:rPr>
                <w:rFonts w:ascii="Aptos Narrow" w:hAnsi="Aptos Narrow"/>
                <w:lang w:val="es-ES"/>
              </w:rPr>
              <w:t>____________________________________________________________________</w:t>
            </w:r>
          </w:p>
        </w:tc>
      </w:tr>
      <w:tr w:rsidR="00880606" w:rsidRPr="00BF49D7" w14:paraId="54B9D117" w14:textId="77777777" w:rsidTr="00107CA9">
        <w:trPr>
          <w:trHeight w:val="448"/>
        </w:trPr>
        <w:tc>
          <w:tcPr>
            <w:tcW w:w="2197" w:type="dxa"/>
          </w:tcPr>
          <w:p w14:paraId="0071607E" w14:textId="0633D8DD" w:rsidR="00880606" w:rsidRPr="00BF49D7" w:rsidRDefault="00880606" w:rsidP="00107CA9">
            <w:pPr>
              <w:jc w:val="both"/>
              <w:rPr>
                <w:rFonts w:ascii="Aptos Narrow" w:hAnsi="Aptos Narrow"/>
                <w:lang w:val="es-ES"/>
              </w:rPr>
            </w:pPr>
            <w:r w:rsidRPr="00BF49D7">
              <w:rPr>
                <w:rFonts w:ascii="Aptos Narrow" w:hAnsi="Aptos Narrow"/>
                <w:lang w:val="es-ES"/>
              </w:rPr>
              <w:t>Población y CP:</w:t>
            </w:r>
          </w:p>
        </w:tc>
        <w:tc>
          <w:tcPr>
            <w:tcW w:w="6583" w:type="dxa"/>
          </w:tcPr>
          <w:p w14:paraId="188F83A3" w14:textId="4E003F9C" w:rsidR="00880606" w:rsidRPr="00BF49D7" w:rsidRDefault="00107CA9" w:rsidP="00107CA9">
            <w:pPr>
              <w:jc w:val="both"/>
              <w:rPr>
                <w:rFonts w:ascii="Aptos Narrow" w:hAnsi="Aptos Narrow"/>
                <w:lang w:val="es-ES"/>
              </w:rPr>
            </w:pPr>
            <w:r w:rsidRPr="00BF49D7">
              <w:rPr>
                <w:rFonts w:ascii="Aptos Narrow" w:hAnsi="Aptos Narrow"/>
                <w:lang w:val="es-ES"/>
              </w:rPr>
              <w:t>____________________________________________________________________</w:t>
            </w:r>
          </w:p>
        </w:tc>
      </w:tr>
      <w:tr w:rsidR="00880606" w:rsidRPr="00BF49D7" w14:paraId="457B3CF2" w14:textId="77777777" w:rsidTr="00107CA9">
        <w:trPr>
          <w:trHeight w:val="448"/>
        </w:trPr>
        <w:tc>
          <w:tcPr>
            <w:tcW w:w="2197" w:type="dxa"/>
          </w:tcPr>
          <w:p w14:paraId="779752A1" w14:textId="15E82839" w:rsidR="00880606" w:rsidRPr="00BF49D7" w:rsidRDefault="00880606" w:rsidP="00107CA9">
            <w:pPr>
              <w:jc w:val="both"/>
              <w:rPr>
                <w:rFonts w:ascii="Aptos Narrow" w:hAnsi="Aptos Narrow"/>
                <w:lang w:val="es-ES"/>
              </w:rPr>
            </w:pPr>
            <w:r w:rsidRPr="00BF49D7">
              <w:rPr>
                <w:rFonts w:ascii="Aptos Narrow" w:hAnsi="Aptos Narrow"/>
                <w:lang w:val="es-ES"/>
              </w:rPr>
              <w:t>Teléfono móvil:</w:t>
            </w:r>
          </w:p>
        </w:tc>
        <w:tc>
          <w:tcPr>
            <w:tcW w:w="6583" w:type="dxa"/>
          </w:tcPr>
          <w:p w14:paraId="0349E8F9" w14:textId="516486FD" w:rsidR="00880606" w:rsidRPr="00BF49D7" w:rsidRDefault="00107CA9" w:rsidP="00107CA9">
            <w:pPr>
              <w:jc w:val="both"/>
              <w:rPr>
                <w:rFonts w:ascii="Aptos Narrow" w:hAnsi="Aptos Narrow"/>
                <w:lang w:val="es-ES"/>
              </w:rPr>
            </w:pPr>
            <w:r w:rsidRPr="00BF49D7">
              <w:rPr>
                <w:rFonts w:ascii="Aptos Narrow" w:hAnsi="Aptos Narrow"/>
                <w:lang w:val="es-ES"/>
              </w:rPr>
              <w:t>____________________________________________________________________</w:t>
            </w:r>
          </w:p>
        </w:tc>
      </w:tr>
      <w:tr w:rsidR="00880606" w:rsidRPr="00BF49D7" w14:paraId="331649DC" w14:textId="77777777" w:rsidTr="00107CA9">
        <w:trPr>
          <w:trHeight w:val="448"/>
        </w:trPr>
        <w:tc>
          <w:tcPr>
            <w:tcW w:w="2197" w:type="dxa"/>
          </w:tcPr>
          <w:p w14:paraId="550DB8FC" w14:textId="6235337E" w:rsidR="00880606" w:rsidRPr="00BF49D7" w:rsidRDefault="00880606" w:rsidP="00107CA9">
            <w:pPr>
              <w:jc w:val="both"/>
              <w:rPr>
                <w:rFonts w:ascii="Aptos Narrow" w:hAnsi="Aptos Narrow"/>
                <w:lang w:val="es-ES"/>
              </w:rPr>
            </w:pPr>
            <w:r w:rsidRPr="00BF49D7">
              <w:rPr>
                <w:rFonts w:ascii="Aptos Narrow" w:hAnsi="Aptos Narrow"/>
                <w:lang w:val="es-ES"/>
              </w:rPr>
              <w:t>Correo electrónico:</w:t>
            </w:r>
          </w:p>
        </w:tc>
        <w:tc>
          <w:tcPr>
            <w:tcW w:w="6583" w:type="dxa"/>
          </w:tcPr>
          <w:p w14:paraId="0A7E8739" w14:textId="3029A2BA" w:rsidR="00880606" w:rsidRPr="00BF49D7" w:rsidRDefault="00107CA9" w:rsidP="00107CA9">
            <w:pPr>
              <w:jc w:val="both"/>
              <w:rPr>
                <w:rFonts w:ascii="Aptos Narrow" w:hAnsi="Aptos Narrow"/>
                <w:lang w:val="es-ES"/>
              </w:rPr>
            </w:pPr>
            <w:r w:rsidRPr="00BF49D7">
              <w:rPr>
                <w:rFonts w:ascii="Aptos Narrow" w:hAnsi="Aptos Narrow"/>
                <w:lang w:val="es-ES"/>
              </w:rPr>
              <w:t>____________________________________________________________________</w:t>
            </w:r>
          </w:p>
        </w:tc>
      </w:tr>
    </w:tbl>
    <w:p w14:paraId="3A7B780D" w14:textId="5799DFC6" w:rsidR="00675C01" w:rsidRPr="00BF49D7" w:rsidRDefault="00000000" w:rsidP="00107CA9">
      <w:pPr>
        <w:jc w:val="both"/>
        <w:rPr>
          <w:rFonts w:ascii="Aptos Narrow" w:hAnsi="Aptos Narrow"/>
          <w:lang w:val="es-ES"/>
        </w:rPr>
      </w:pPr>
      <w:r w:rsidRPr="00BF49D7">
        <w:rPr>
          <w:rFonts w:ascii="Aptos Narrow" w:hAnsi="Aptos Narrow"/>
          <w:lang w:val="es-ES"/>
        </w:rPr>
        <w:t>Reconociéndose la capacidad legal necesaria para contratar y obligarse, de su mutua y espontánea voluntad, fijan los siguientes</w:t>
      </w:r>
    </w:p>
    <w:p w14:paraId="2DB967C9" w14:textId="77777777" w:rsidR="00675C01" w:rsidRPr="00BF49D7" w:rsidRDefault="00000000" w:rsidP="00107CA9">
      <w:pPr>
        <w:pStyle w:val="Ttulo2"/>
        <w:jc w:val="both"/>
        <w:rPr>
          <w:rFonts w:ascii="Aptos Narrow" w:hAnsi="Aptos Narrow"/>
          <w:color w:val="24828C"/>
          <w:lang w:val="es-ES"/>
        </w:rPr>
      </w:pPr>
      <w:r w:rsidRPr="00BF49D7">
        <w:rPr>
          <w:rFonts w:ascii="Aptos Narrow" w:hAnsi="Aptos Narrow"/>
          <w:color w:val="24828C"/>
          <w:lang w:val="es-ES"/>
        </w:rPr>
        <w:t>ANTECEDENTES</w:t>
      </w:r>
    </w:p>
    <w:p w14:paraId="3CCF546D" w14:textId="77777777" w:rsidR="00675C01" w:rsidRPr="00BF49D7" w:rsidRDefault="00000000" w:rsidP="00107CA9">
      <w:pPr>
        <w:jc w:val="both"/>
        <w:rPr>
          <w:rFonts w:ascii="Aptos Narrow" w:hAnsi="Aptos Narrow"/>
          <w:lang w:val="es-ES"/>
        </w:rPr>
      </w:pPr>
      <w:r w:rsidRPr="00BF49D7">
        <w:rPr>
          <w:rFonts w:ascii="Aptos Narrow" w:hAnsi="Aptos Narrow"/>
          <w:lang w:val="es-ES"/>
        </w:rPr>
        <w:t>I.- Que CENTRE SANITARI VILLAQUET tiene como objeto la prestación y organización de servicios de asistencia médica en diferentes especialidades y exploraciones complementarias, siendo titular del establecimiento sanitario.</w:t>
      </w:r>
    </w:p>
    <w:p w14:paraId="78E69B3B" w14:textId="4A9E8648" w:rsidR="00675C01" w:rsidRPr="00BF49D7" w:rsidRDefault="00000000" w:rsidP="00107CA9">
      <w:pPr>
        <w:jc w:val="both"/>
        <w:rPr>
          <w:rFonts w:ascii="Aptos Narrow" w:hAnsi="Aptos Narrow"/>
          <w:lang w:val="es-ES"/>
        </w:rPr>
      </w:pPr>
      <w:r w:rsidRPr="00BF49D7">
        <w:rPr>
          <w:rFonts w:ascii="Aptos Narrow" w:hAnsi="Aptos Narrow"/>
          <w:lang w:val="es-ES"/>
        </w:rPr>
        <w:t>II.- Que CENTRE SANITARI VILLAQUET ha establecido un producto denominado "Tarjetas CSV" destinado a usuarios, que comprende la gratuidad de determinados servicios médicos y descuentos especiales en otras áreas. La relación de servicios incluidos en estas categorías se detalla en el Anexo I.</w:t>
      </w:r>
    </w:p>
    <w:p w14:paraId="41DE2B22" w14:textId="77EE0AE6" w:rsidR="00675C01" w:rsidRPr="00BF49D7" w:rsidRDefault="00000000" w:rsidP="00107CA9">
      <w:pPr>
        <w:jc w:val="both"/>
        <w:rPr>
          <w:rFonts w:ascii="Aptos Narrow" w:hAnsi="Aptos Narrow"/>
          <w:lang w:val="es-ES"/>
        </w:rPr>
      </w:pPr>
      <w:r w:rsidRPr="00BF49D7">
        <w:rPr>
          <w:rFonts w:ascii="Aptos Narrow" w:hAnsi="Aptos Narrow"/>
          <w:lang w:val="es-ES"/>
        </w:rPr>
        <w:t>III.- Que el titular manifiesta que está interesado en contratar los servicios incluidos en el producto "Tarjetas CSV" que se detallan en el Anexo I.</w:t>
      </w:r>
    </w:p>
    <w:p w14:paraId="03298535" w14:textId="79262F0F" w:rsidR="00675C01" w:rsidRPr="00BF49D7" w:rsidRDefault="00000000" w:rsidP="00107CA9">
      <w:pPr>
        <w:pStyle w:val="Ttulo2"/>
        <w:jc w:val="both"/>
        <w:rPr>
          <w:rFonts w:ascii="Aptos Narrow" w:hAnsi="Aptos Narrow"/>
          <w:color w:val="24828C"/>
          <w:lang w:val="es-ES"/>
        </w:rPr>
      </w:pPr>
      <w:r w:rsidRPr="00BF49D7">
        <w:rPr>
          <w:rFonts w:ascii="Aptos Narrow" w:hAnsi="Aptos Narrow"/>
          <w:color w:val="24828C"/>
          <w:lang w:val="es-ES"/>
        </w:rPr>
        <w:t>PACTOS</w:t>
      </w:r>
    </w:p>
    <w:p w14:paraId="3C660AC0" w14:textId="77777777" w:rsidR="00F03778" w:rsidRDefault="00107CA9" w:rsidP="00107CA9">
      <w:pPr>
        <w:jc w:val="both"/>
        <w:rPr>
          <w:rFonts w:ascii="Aptos Narrow" w:hAnsi="Aptos Narrow"/>
          <w:lang w:val="es-ES"/>
        </w:rPr>
      </w:pPr>
      <w:r w:rsidRPr="00BF49D7">
        <w:rPr>
          <w:rFonts w:ascii="Aptos Narrow" w:hAnsi="Aptos Narrow"/>
          <w:b/>
          <w:lang w:val="es-ES"/>
        </w:rPr>
        <w:t xml:space="preserve">PRIMERO. - </w:t>
      </w:r>
      <w:r w:rsidRPr="00BF49D7">
        <w:rPr>
          <w:rFonts w:ascii="Aptos Narrow" w:hAnsi="Aptos Narrow"/>
          <w:lang w:val="es-ES"/>
        </w:rPr>
        <w:t xml:space="preserve">CENTRE SANITARI VILLAQUET se obliga a prestar los servicios médicos detallados en el Anexo I al presente contrato al titular, a cambio de la contraprestación económica derivada de la modalidad escogida. </w:t>
      </w:r>
      <w:r w:rsidR="00F03778" w:rsidRPr="00BF49D7">
        <w:rPr>
          <w:rFonts w:ascii="Aptos Narrow" w:hAnsi="Aptos Narrow"/>
          <w:lang w:val="es-ES"/>
        </w:rPr>
        <w:t>El incumplimiento de esta contraprestación económica por parte del titular será motivo de reclamación y</w:t>
      </w:r>
      <w:r w:rsidR="00F03778">
        <w:rPr>
          <w:rFonts w:ascii="Aptos Narrow" w:hAnsi="Aptos Narrow"/>
          <w:lang w:val="es-ES"/>
        </w:rPr>
        <w:t xml:space="preserve"> finalización </w:t>
      </w:r>
    </w:p>
    <w:p w14:paraId="602DBA93" w14:textId="77777777" w:rsidR="00F03778" w:rsidRDefault="00F03778" w:rsidP="00107CA9">
      <w:pPr>
        <w:jc w:val="both"/>
        <w:rPr>
          <w:rFonts w:ascii="Aptos Narrow" w:hAnsi="Aptos Narrow"/>
          <w:lang w:val="es-ES"/>
        </w:rPr>
      </w:pPr>
    </w:p>
    <w:p w14:paraId="33BF3C66" w14:textId="77777777" w:rsidR="00F03778" w:rsidRDefault="00F03778" w:rsidP="00107CA9">
      <w:pPr>
        <w:jc w:val="both"/>
        <w:rPr>
          <w:rFonts w:ascii="Aptos Narrow" w:hAnsi="Aptos Narrow"/>
          <w:lang w:val="es-ES"/>
        </w:rPr>
      </w:pPr>
    </w:p>
    <w:p w14:paraId="3486E8A4" w14:textId="4BF1ACFA" w:rsidR="00F03778" w:rsidRDefault="00362EFA" w:rsidP="00107CA9">
      <w:pPr>
        <w:jc w:val="both"/>
        <w:rPr>
          <w:rFonts w:ascii="Aptos Narrow" w:hAnsi="Aptos Narrow"/>
          <w:lang w:val="es-ES"/>
        </w:rPr>
      </w:pPr>
      <w:r>
        <w:rPr>
          <w:rFonts w:ascii="Aptos Narrow" w:hAnsi="Aptos Narrow"/>
          <w:noProof/>
          <w:color w:val="24828C"/>
          <w:lang w:val="es-ES"/>
        </w:rPr>
        <w:lastRenderedPageBreak/>
        <mc:AlternateContent>
          <mc:Choice Requires="wps">
            <w:drawing>
              <wp:anchor distT="0" distB="0" distL="114300" distR="114300" simplePos="0" relativeHeight="251635712" behindDoc="0" locked="0" layoutInCell="1" allowOverlap="1" wp14:anchorId="069A8C10" wp14:editId="4B37F52C">
                <wp:simplePos x="0" y="0"/>
                <wp:positionH relativeFrom="column">
                  <wp:posOffset>-721995</wp:posOffset>
                </wp:positionH>
                <wp:positionV relativeFrom="paragraph">
                  <wp:posOffset>-850265</wp:posOffset>
                </wp:positionV>
                <wp:extent cx="8172450" cy="1514475"/>
                <wp:effectExtent l="57150" t="19050" r="76200" b="104775"/>
                <wp:wrapNone/>
                <wp:docPr id="1011724578" name="Rectángulo 3"/>
                <wp:cNvGraphicFramePr/>
                <a:graphic xmlns:a="http://schemas.openxmlformats.org/drawingml/2006/main">
                  <a:graphicData uri="http://schemas.microsoft.com/office/word/2010/wordprocessingShape">
                    <wps:wsp>
                      <wps:cNvSpPr/>
                      <wps:spPr>
                        <a:xfrm>
                          <a:off x="0" y="0"/>
                          <a:ext cx="8172450" cy="1514475"/>
                        </a:xfrm>
                        <a:prstGeom prst="rect">
                          <a:avLst/>
                        </a:prstGeom>
                        <a:solidFill>
                          <a:srgbClr val="24828C"/>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1E2397" id="Rectángulo 3" o:spid="_x0000_s1026" style="position:absolute;margin-left:-56.85pt;margin-top:-66.95pt;width:643.5pt;height:119.2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" fillcolor="#24828c" strokecolor="#4579b8 [3044]">
                <v:shadow on="t" color="black" opacity="22937f" origin=",.5" offset="0,.63889mm"/>
              </v:rect>
            </w:pict>
          </mc:Fallback>
        </mc:AlternateContent>
      </w:r>
      <w:r w:rsidR="00F03778" w:rsidRPr="0063696C">
        <w:rPr>
          <w:rFonts w:ascii="Aptos Narrow" w:hAnsi="Aptos Narrow"/>
          <w:noProof/>
          <w:color w:val="24828C"/>
          <w:lang w:val="es-ES"/>
        </w:rPr>
        <mc:AlternateContent>
          <mc:Choice Requires="wps">
            <w:drawing>
              <wp:anchor distT="45720" distB="45720" distL="114300" distR="114300" simplePos="0" relativeHeight="251753472" behindDoc="0" locked="0" layoutInCell="1" allowOverlap="1" wp14:anchorId="2FBE4C7A" wp14:editId="79F606DA">
                <wp:simplePos x="0" y="0"/>
                <wp:positionH relativeFrom="column">
                  <wp:posOffset>752475</wp:posOffset>
                </wp:positionH>
                <wp:positionV relativeFrom="paragraph">
                  <wp:posOffset>-501650</wp:posOffset>
                </wp:positionV>
                <wp:extent cx="5724525" cy="942975"/>
                <wp:effectExtent l="0" t="0" r="28575" b="28575"/>
                <wp:wrapSquare wrapText="bothSides"/>
                <wp:docPr id="2490020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942975"/>
                        </a:xfrm>
                        <a:prstGeom prst="rect">
                          <a:avLst/>
                        </a:prstGeom>
                        <a:solidFill>
                          <a:srgbClr val="24828C"/>
                        </a:solidFill>
                        <a:ln w="9525">
                          <a:solidFill>
                            <a:srgbClr val="24828C"/>
                          </a:solidFill>
                          <a:miter lim="800000"/>
                          <a:headEnd/>
                          <a:tailEnd/>
                        </a:ln>
                      </wps:spPr>
                      <wps:txbx>
                        <w:txbxContent>
                          <w:p w14:paraId="41E8FCB2" w14:textId="77777777" w:rsidR="0063696C" w:rsidRPr="003979C1" w:rsidRDefault="0063696C" w:rsidP="0063696C">
                            <w:pPr>
                              <w:rPr>
                                <w:b/>
                                <w:bCs/>
                                <w:color w:val="FFFFFF" w:themeColor="background1"/>
                                <w:sz w:val="48"/>
                                <w:szCs w:val="48"/>
                                <w:lang w:val="es-ES"/>
                              </w:rPr>
                            </w:pPr>
                            <w:r w:rsidRPr="003979C1">
                              <w:rPr>
                                <w:rFonts w:ascii="Aptos Narrow" w:hAnsi="Aptos Narrow"/>
                                <w:b/>
                                <w:bCs/>
                                <w:caps/>
                                <w:color w:val="FFFFFF" w:themeColor="background1"/>
                                <w:sz w:val="48"/>
                                <w:szCs w:val="48"/>
                                <w:lang w:val="es-ES"/>
                              </w:rPr>
                              <w:t>CONTRATO DE PRESTACIÓN DE SERVICIOS – TARJETAS CSV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BE4C7A" id="_x0000_s1027" type="#_x0000_t202" style="position:absolute;left:0;text-align:left;margin-left:59.25pt;margin-top:-39.5pt;width:450.75pt;height:74.25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" fillcolor="#24828c" strokecolor="#24828c">
                <v:textbox>
                  <w:txbxContent>
                    <w:p w14:paraId="41E8FCB2" w14:textId="77777777" w:rsidR="0063696C" w:rsidRPr="003979C1" w:rsidRDefault="0063696C" w:rsidP="0063696C">
                      <w:pPr>
                        <w:rPr>
                          <w:b/>
                          <w:bCs/>
                          <w:color w:val="FFFFFF" w:themeColor="background1"/>
                          <w:sz w:val="48"/>
                          <w:szCs w:val="48"/>
                          <w:lang w:val="es-ES"/>
                        </w:rPr>
                      </w:pPr>
                      <w:r w:rsidRPr="003979C1">
                        <w:rPr>
                          <w:rFonts w:ascii="Aptos Narrow" w:hAnsi="Aptos Narrow"/>
                          <w:b/>
                          <w:bCs/>
                          <w:caps/>
                          <w:color w:val="FFFFFF" w:themeColor="background1"/>
                          <w:sz w:val="48"/>
                          <w:szCs w:val="48"/>
                          <w:lang w:val="es-ES"/>
                        </w:rPr>
                        <w:t>CONTRATO DE PRESTACIÓN DE SERVICIOS – TARJETAS CSV</w:t>
                      </w:r>
                    </w:p>
                  </w:txbxContent>
                </v:textbox>
                <w10:wrap type="square"/>
              </v:shape>
            </w:pict>
          </mc:Fallback>
        </mc:AlternateContent>
      </w:r>
      <w:r w:rsidR="00F03778" w:rsidRPr="00BF49D7">
        <w:rPr>
          <w:rFonts w:ascii="Aptos Narrow" w:hAnsi="Aptos Narrow"/>
          <w:noProof/>
          <w:color w:val="24828C"/>
          <w:lang w:val="es-ES"/>
        </w:rPr>
        <w:drawing>
          <wp:anchor distT="0" distB="0" distL="114300" distR="114300" simplePos="0" relativeHeight="251667456" behindDoc="0" locked="0" layoutInCell="1" allowOverlap="1" wp14:anchorId="063996F1" wp14:editId="3057F03F">
            <wp:simplePos x="0" y="0"/>
            <wp:positionH relativeFrom="column">
              <wp:posOffset>-571500</wp:posOffset>
            </wp:positionH>
            <wp:positionV relativeFrom="paragraph">
              <wp:posOffset>-671830</wp:posOffset>
            </wp:positionV>
            <wp:extent cx="1209675" cy="1209675"/>
            <wp:effectExtent l="0" t="0" r="9525" b="9525"/>
            <wp:wrapNone/>
            <wp:docPr id="18016681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7349" name="Imagen 209967349"/>
                    <pic:cNvPicPr/>
                  </pic:nvPicPr>
                  <pic:blipFill>
                    <a:blip r:embed="rId8"/>
                    <a:stretch>
                      <a:fillRect/>
                    </a:stretch>
                  </pic:blipFill>
                  <pic:spPr>
                    <a:xfrm>
                      <a:off x="0" y="0"/>
                      <a:ext cx="1209675" cy="120967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75A19555" w14:textId="454A1639" w:rsidR="00F03778" w:rsidRDefault="00F03778" w:rsidP="00107CA9">
      <w:pPr>
        <w:jc w:val="both"/>
        <w:rPr>
          <w:rFonts w:ascii="Aptos Narrow" w:hAnsi="Aptos Narrow"/>
          <w:lang w:val="es-ES"/>
        </w:rPr>
      </w:pPr>
    </w:p>
    <w:p w14:paraId="165F6880" w14:textId="77777777" w:rsidR="00F03778" w:rsidRDefault="00F03778" w:rsidP="00107CA9">
      <w:pPr>
        <w:jc w:val="both"/>
        <w:rPr>
          <w:rFonts w:ascii="Aptos Narrow" w:hAnsi="Aptos Narrow"/>
          <w:lang w:val="es-ES"/>
        </w:rPr>
      </w:pPr>
    </w:p>
    <w:p w14:paraId="268CEB45" w14:textId="5E0F1373" w:rsidR="0063696C" w:rsidRPr="003979C1" w:rsidRDefault="00000000" w:rsidP="00107CA9">
      <w:pPr>
        <w:jc w:val="both"/>
        <w:rPr>
          <w:rFonts w:ascii="Aptos Narrow" w:hAnsi="Aptos Narrow"/>
          <w:lang w:val="es-ES"/>
        </w:rPr>
      </w:pPr>
      <w:r w:rsidRPr="00BF49D7">
        <w:rPr>
          <w:rFonts w:ascii="Aptos Narrow" w:hAnsi="Aptos Narrow"/>
          <w:lang w:val="es-ES"/>
        </w:rPr>
        <w:t>de las obligaciones por parte del centro.</w:t>
      </w:r>
    </w:p>
    <w:p w14:paraId="5E358AD7" w14:textId="4F74E462" w:rsidR="00675C01" w:rsidRPr="00BF49D7" w:rsidRDefault="00000000" w:rsidP="00107CA9">
      <w:pPr>
        <w:jc w:val="both"/>
        <w:rPr>
          <w:rFonts w:ascii="Aptos Narrow" w:hAnsi="Aptos Narrow"/>
          <w:lang w:val="es-ES"/>
        </w:rPr>
      </w:pPr>
      <w:r w:rsidRPr="00BF49D7">
        <w:rPr>
          <w:rFonts w:ascii="Aptos Narrow" w:hAnsi="Aptos Narrow"/>
          <w:b/>
          <w:lang w:val="es-ES"/>
        </w:rPr>
        <w:t>La modalidad escogida es:</w:t>
      </w:r>
    </w:p>
    <w:p w14:paraId="471C501E" w14:textId="19CAF92A" w:rsidR="00675C01" w:rsidRPr="00BF49D7" w:rsidRDefault="00000000" w:rsidP="00107CA9">
      <w:pPr>
        <w:pStyle w:val="Listaconvietas"/>
        <w:jc w:val="both"/>
        <w:rPr>
          <w:rFonts w:ascii="Aptos Narrow" w:hAnsi="Aptos Narrow"/>
          <w:lang w:val="es-ES"/>
        </w:rPr>
      </w:pPr>
      <w:r w:rsidRPr="00BF49D7">
        <w:rPr>
          <w:rFonts w:ascii="Aptos Narrow" w:hAnsi="Aptos Narrow"/>
          <w:lang w:val="es-ES"/>
        </w:rPr>
        <w:t>[</w:t>
      </w:r>
      <w:r w:rsidR="00107CA9" w:rsidRPr="00BF49D7">
        <w:rPr>
          <w:rFonts w:ascii="Aptos Narrow" w:hAnsi="Aptos Narrow"/>
          <w:lang w:val="es-ES"/>
        </w:rPr>
        <w:t xml:space="preserve"> </w:t>
      </w:r>
      <w:proofErr w:type="gramStart"/>
      <w:r w:rsidR="00107CA9" w:rsidRPr="00BF49D7">
        <w:rPr>
          <w:rFonts w:ascii="Aptos Narrow" w:hAnsi="Aptos Narrow"/>
          <w:lang w:val="es-ES"/>
        </w:rPr>
        <w:t xml:space="preserve"> </w:t>
      </w:r>
      <w:r w:rsidRPr="00BF49D7">
        <w:rPr>
          <w:rFonts w:ascii="Aptos Narrow" w:hAnsi="Aptos Narrow"/>
          <w:lang w:val="es-ES"/>
        </w:rPr>
        <w:t xml:space="preserve"> ]</w:t>
      </w:r>
      <w:proofErr w:type="gramEnd"/>
      <w:r w:rsidRPr="00BF49D7">
        <w:rPr>
          <w:rFonts w:ascii="Aptos Narrow" w:hAnsi="Aptos Narrow"/>
          <w:lang w:val="es-ES"/>
        </w:rPr>
        <w:t xml:space="preserve"> TARJETA CSV GENERAL (390 €/año o 35 €/mes)</w:t>
      </w:r>
    </w:p>
    <w:p w14:paraId="243A6BF6" w14:textId="2770DCE1" w:rsidR="00675C01" w:rsidRPr="00BF49D7" w:rsidRDefault="00000000" w:rsidP="00107CA9">
      <w:pPr>
        <w:pStyle w:val="Listaconvietas"/>
        <w:jc w:val="both"/>
        <w:rPr>
          <w:rFonts w:ascii="Aptos Narrow" w:hAnsi="Aptos Narrow"/>
          <w:lang w:val="es-ES"/>
        </w:rPr>
      </w:pPr>
      <w:r w:rsidRPr="00BF49D7">
        <w:rPr>
          <w:rFonts w:ascii="Aptos Narrow" w:hAnsi="Aptos Narrow"/>
          <w:lang w:val="es-ES"/>
        </w:rPr>
        <w:t>[</w:t>
      </w:r>
      <w:r w:rsidR="00107CA9" w:rsidRPr="00BF49D7">
        <w:rPr>
          <w:rFonts w:ascii="Aptos Narrow" w:hAnsi="Aptos Narrow"/>
          <w:lang w:val="es-ES"/>
        </w:rPr>
        <w:t xml:space="preserve"> </w:t>
      </w:r>
      <w:proofErr w:type="gramStart"/>
      <w:r w:rsidR="00107CA9" w:rsidRPr="00BF49D7">
        <w:rPr>
          <w:rFonts w:ascii="Aptos Narrow" w:hAnsi="Aptos Narrow"/>
          <w:lang w:val="es-ES"/>
        </w:rPr>
        <w:t xml:space="preserve"> </w:t>
      </w:r>
      <w:r w:rsidRPr="00BF49D7">
        <w:rPr>
          <w:rFonts w:ascii="Aptos Narrow" w:hAnsi="Aptos Narrow"/>
          <w:lang w:val="es-ES"/>
        </w:rPr>
        <w:t xml:space="preserve"> ]</w:t>
      </w:r>
      <w:proofErr w:type="gramEnd"/>
      <w:r w:rsidRPr="00BF49D7">
        <w:rPr>
          <w:rFonts w:ascii="Aptos Narrow" w:hAnsi="Aptos Narrow"/>
          <w:lang w:val="es-ES"/>
        </w:rPr>
        <w:t xml:space="preserve"> TARJETA CSV SPORT (449 €/año o 40 €/mes)</w:t>
      </w:r>
    </w:p>
    <w:p w14:paraId="704C86C5" w14:textId="50D07D21" w:rsidR="00675C01" w:rsidRPr="00BF49D7" w:rsidRDefault="00000000" w:rsidP="00107CA9">
      <w:pPr>
        <w:pStyle w:val="Listaconvietas"/>
        <w:jc w:val="both"/>
        <w:rPr>
          <w:rFonts w:ascii="Aptos Narrow" w:hAnsi="Aptos Narrow"/>
          <w:lang w:val="es-ES"/>
        </w:rPr>
      </w:pPr>
      <w:r w:rsidRPr="00BF49D7">
        <w:rPr>
          <w:rFonts w:ascii="Aptos Narrow" w:hAnsi="Aptos Narrow"/>
          <w:lang w:val="es-ES"/>
        </w:rPr>
        <w:t>[</w:t>
      </w:r>
      <w:r w:rsidR="00107CA9" w:rsidRPr="00BF49D7">
        <w:rPr>
          <w:rFonts w:ascii="Aptos Narrow" w:hAnsi="Aptos Narrow"/>
          <w:lang w:val="es-ES"/>
        </w:rPr>
        <w:t xml:space="preserve"> </w:t>
      </w:r>
      <w:proofErr w:type="gramStart"/>
      <w:r w:rsidR="00107CA9" w:rsidRPr="00BF49D7">
        <w:rPr>
          <w:rFonts w:ascii="Aptos Narrow" w:hAnsi="Aptos Narrow"/>
          <w:lang w:val="es-ES"/>
        </w:rPr>
        <w:t xml:space="preserve"> </w:t>
      </w:r>
      <w:r w:rsidRPr="00BF49D7">
        <w:rPr>
          <w:rFonts w:ascii="Aptos Narrow" w:hAnsi="Aptos Narrow"/>
          <w:lang w:val="es-ES"/>
        </w:rPr>
        <w:t xml:space="preserve"> ]</w:t>
      </w:r>
      <w:proofErr w:type="gramEnd"/>
      <w:r w:rsidRPr="00BF49D7">
        <w:rPr>
          <w:rFonts w:ascii="Aptos Narrow" w:hAnsi="Aptos Narrow"/>
          <w:lang w:val="es-ES"/>
        </w:rPr>
        <w:t xml:space="preserve"> TARJETA CSV SENIOR +60 (390 €/año o 35 €/mes)</w:t>
      </w:r>
    </w:p>
    <w:p w14:paraId="42DB1B91" w14:textId="77777777" w:rsidR="00675C01" w:rsidRPr="00BF49D7" w:rsidRDefault="00000000" w:rsidP="00107CA9">
      <w:pPr>
        <w:jc w:val="both"/>
        <w:rPr>
          <w:rFonts w:ascii="Aptos Narrow" w:hAnsi="Aptos Narrow"/>
          <w:lang w:val="es-ES"/>
        </w:rPr>
      </w:pPr>
      <w:r w:rsidRPr="00BF49D7">
        <w:rPr>
          <w:rFonts w:ascii="Aptos Narrow" w:hAnsi="Aptos Narrow"/>
          <w:b/>
          <w:lang w:val="es-ES"/>
        </w:rPr>
        <w:t>Forma de pago:</w:t>
      </w:r>
    </w:p>
    <w:p w14:paraId="6ABD6802" w14:textId="7098A78E" w:rsidR="00675C01" w:rsidRPr="00BF49D7" w:rsidRDefault="00000000" w:rsidP="00107CA9">
      <w:pPr>
        <w:pStyle w:val="Listaconvietas"/>
        <w:jc w:val="both"/>
        <w:rPr>
          <w:rFonts w:ascii="Aptos Narrow" w:hAnsi="Aptos Narrow"/>
          <w:lang w:val="es-ES"/>
        </w:rPr>
      </w:pPr>
      <w:r w:rsidRPr="00BF49D7">
        <w:rPr>
          <w:rFonts w:ascii="Aptos Narrow" w:hAnsi="Aptos Narrow"/>
          <w:lang w:val="es-ES"/>
        </w:rPr>
        <w:t>[</w:t>
      </w:r>
      <w:r w:rsidR="00107CA9" w:rsidRPr="00BF49D7">
        <w:rPr>
          <w:rFonts w:ascii="Aptos Narrow" w:hAnsi="Aptos Narrow"/>
          <w:lang w:val="es-ES"/>
        </w:rPr>
        <w:t xml:space="preserve"> </w:t>
      </w:r>
      <w:proofErr w:type="gramStart"/>
      <w:r w:rsidR="00107CA9" w:rsidRPr="00BF49D7">
        <w:rPr>
          <w:rFonts w:ascii="Aptos Narrow" w:hAnsi="Aptos Narrow"/>
          <w:lang w:val="es-ES"/>
        </w:rPr>
        <w:t xml:space="preserve"> </w:t>
      </w:r>
      <w:r w:rsidRPr="00BF49D7">
        <w:rPr>
          <w:rFonts w:ascii="Aptos Narrow" w:hAnsi="Aptos Narrow"/>
          <w:lang w:val="es-ES"/>
        </w:rPr>
        <w:t xml:space="preserve"> ]</w:t>
      </w:r>
      <w:proofErr w:type="gramEnd"/>
      <w:r w:rsidRPr="00BF49D7">
        <w:rPr>
          <w:rFonts w:ascii="Aptos Narrow" w:hAnsi="Aptos Narrow"/>
          <w:lang w:val="es-ES"/>
        </w:rPr>
        <w:t xml:space="preserve"> Pago ANUAL por un importe de _________</w:t>
      </w:r>
      <w:r w:rsidR="00107CA9" w:rsidRPr="00BF49D7">
        <w:rPr>
          <w:rFonts w:ascii="Aptos Narrow" w:hAnsi="Aptos Narrow"/>
          <w:lang w:val="es-ES"/>
        </w:rPr>
        <w:t>€/</w:t>
      </w:r>
      <w:proofErr w:type="gramStart"/>
      <w:r w:rsidRPr="00BF49D7">
        <w:rPr>
          <w:rFonts w:ascii="Aptos Narrow" w:hAnsi="Aptos Narrow"/>
          <w:lang w:val="es-ES"/>
        </w:rPr>
        <w:t>Euros</w:t>
      </w:r>
      <w:proofErr w:type="gramEnd"/>
      <w:r w:rsidRPr="00BF49D7">
        <w:rPr>
          <w:rFonts w:ascii="Aptos Narrow" w:hAnsi="Aptos Narrow"/>
          <w:lang w:val="es-ES"/>
        </w:rPr>
        <w:t xml:space="preserve"> mediante tarjeta de crédito, transferencia o efectivo a la firma del contrato. Las siguientes renovaciones se realizarán mediante recibo domiciliado al número de cuenta corriente (Cumplimentar Anexo II SEPA).</w:t>
      </w:r>
    </w:p>
    <w:p w14:paraId="7F4C08DD" w14:textId="3EF07C58" w:rsidR="00675C01" w:rsidRPr="00BF49D7" w:rsidRDefault="00000000" w:rsidP="00107CA9">
      <w:pPr>
        <w:pStyle w:val="Listaconvietas"/>
        <w:jc w:val="both"/>
        <w:rPr>
          <w:rFonts w:ascii="Aptos Narrow" w:hAnsi="Aptos Narrow"/>
          <w:lang w:val="es-ES"/>
        </w:rPr>
      </w:pPr>
      <w:r w:rsidRPr="00BF49D7">
        <w:rPr>
          <w:rFonts w:ascii="Aptos Narrow" w:hAnsi="Aptos Narrow"/>
          <w:lang w:val="es-ES"/>
        </w:rPr>
        <w:t>[</w:t>
      </w:r>
      <w:r w:rsidR="00107CA9" w:rsidRPr="00BF49D7">
        <w:rPr>
          <w:rFonts w:ascii="Aptos Narrow" w:hAnsi="Aptos Narrow"/>
          <w:lang w:val="es-ES"/>
        </w:rPr>
        <w:t xml:space="preserve"> </w:t>
      </w:r>
      <w:proofErr w:type="gramStart"/>
      <w:r w:rsidR="00107CA9" w:rsidRPr="00BF49D7">
        <w:rPr>
          <w:rFonts w:ascii="Aptos Narrow" w:hAnsi="Aptos Narrow"/>
          <w:lang w:val="es-ES"/>
        </w:rPr>
        <w:t xml:space="preserve">  </w:t>
      </w:r>
      <w:r w:rsidRPr="00BF49D7">
        <w:rPr>
          <w:rFonts w:ascii="Aptos Narrow" w:hAnsi="Aptos Narrow"/>
          <w:lang w:val="es-ES"/>
        </w:rPr>
        <w:t>]</w:t>
      </w:r>
      <w:proofErr w:type="gramEnd"/>
      <w:r w:rsidRPr="00BF49D7">
        <w:rPr>
          <w:rFonts w:ascii="Aptos Narrow" w:hAnsi="Aptos Narrow"/>
          <w:lang w:val="es-ES"/>
        </w:rPr>
        <w:t xml:space="preserve"> Pago MENSUAL por un importe de _________ </w:t>
      </w:r>
      <w:r w:rsidR="00107CA9" w:rsidRPr="00BF49D7">
        <w:rPr>
          <w:rFonts w:ascii="Aptos Narrow" w:hAnsi="Aptos Narrow"/>
          <w:lang w:val="es-ES"/>
        </w:rPr>
        <w:t>€/</w:t>
      </w:r>
      <w:proofErr w:type="gramStart"/>
      <w:r w:rsidRPr="00BF49D7">
        <w:rPr>
          <w:rFonts w:ascii="Aptos Narrow" w:hAnsi="Aptos Narrow"/>
          <w:lang w:val="es-ES"/>
        </w:rPr>
        <w:t>Euros</w:t>
      </w:r>
      <w:proofErr w:type="gramEnd"/>
      <w:r w:rsidRPr="00BF49D7">
        <w:rPr>
          <w:rFonts w:ascii="Aptos Narrow" w:hAnsi="Aptos Narrow"/>
          <w:lang w:val="es-ES"/>
        </w:rPr>
        <w:t>/mes mediante domiciliación bancaria (Cumplimentar Anexo II SEPA). En caso de impago de una mensualidad, se suspenderán los servicios hasta la regularización de la deuda.</w:t>
      </w:r>
    </w:p>
    <w:p w14:paraId="22FCF4F5" w14:textId="43D848C1" w:rsidR="00675C01" w:rsidRPr="00BF49D7" w:rsidRDefault="00107CA9" w:rsidP="00107CA9">
      <w:pPr>
        <w:jc w:val="both"/>
        <w:rPr>
          <w:rFonts w:ascii="Aptos Narrow" w:hAnsi="Aptos Narrow"/>
          <w:lang w:val="es-ES"/>
        </w:rPr>
      </w:pPr>
      <w:r w:rsidRPr="00BF49D7">
        <w:rPr>
          <w:rFonts w:ascii="Aptos Narrow" w:hAnsi="Aptos Narrow"/>
          <w:b/>
          <w:lang w:val="es-ES"/>
        </w:rPr>
        <w:t xml:space="preserve">SEGUNDO. - </w:t>
      </w:r>
      <w:r w:rsidRPr="00BF49D7">
        <w:rPr>
          <w:rFonts w:ascii="Aptos Narrow" w:hAnsi="Aptos Narrow"/>
          <w:lang w:val="es-ES"/>
        </w:rPr>
        <w:t>CENTRE SANITARI VILLAQUET se compromete a prestar los servicios en sus instalaciones, previa cita, dentro de los horarios fijados para el público.</w:t>
      </w:r>
    </w:p>
    <w:p w14:paraId="5D4E196B" w14:textId="34E4E734" w:rsidR="00675C01" w:rsidRPr="00BF49D7" w:rsidRDefault="00107CA9" w:rsidP="00107CA9">
      <w:pPr>
        <w:jc w:val="both"/>
        <w:rPr>
          <w:rFonts w:ascii="Aptos Narrow" w:hAnsi="Aptos Narrow"/>
          <w:lang w:val="es-ES"/>
        </w:rPr>
      </w:pPr>
      <w:r w:rsidRPr="00BF49D7">
        <w:rPr>
          <w:rFonts w:ascii="Aptos Narrow" w:hAnsi="Aptos Narrow"/>
          <w:b/>
          <w:lang w:val="es-ES"/>
        </w:rPr>
        <w:t xml:space="preserve">TERCERO. - </w:t>
      </w:r>
      <w:r w:rsidRPr="00BF49D7">
        <w:rPr>
          <w:rFonts w:ascii="Aptos Narrow" w:hAnsi="Aptos Narrow"/>
          <w:lang w:val="es-ES"/>
        </w:rPr>
        <w:t xml:space="preserve">La duración mínima del presente contrato será de </w:t>
      </w:r>
      <w:r w:rsidRPr="00BF49D7">
        <w:rPr>
          <w:rFonts w:ascii="Aptos Narrow" w:hAnsi="Aptos Narrow"/>
          <w:b/>
          <w:lang w:val="es-ES"/>
        </w:rPr>
        <w:t>UN (1) AÑO de permanencia obligatoria</w:t>
      </w:r>
      <w:r w:rsidRPr="00BF49D7">
        <w:rPr>
          <w:rFonts w:ascii="Aptos Narrow" w:hAnsi="Aptos Narrow"/>
          <w:lang w:val="es-ES"/>
        </w:rPr>
        <w:t>, renovándose indefinidamente por anualidades, hasta que alguna de las partes notifique su finalización por escrito con una antelación mínima de UN MES.</w:t>
      </w:r>
    </w:p>
    <w:p w14:paraId="1832037A" w14:textId="6C7A4164" w:rsidR="00675C01" w:rsidRPr="00BF49D7" w:rsidRDefault="00107CA9" w:rsidP="00107CA9">
      <w:pPr>
        <w:jc w:val="both"/>
        <w:rPr>
          <w:rFonts w:ascii="Aptos Narrow" w:hAnsi="Aptos Narrow"/>
          <w:lang w:val="es-ES"/>
        </w:rPr>
      </w:pPr>
      <w:r w:rsidRPr="00BF49D7">
        <w:rPr>
          <w:rFonts w:ascii="Aptos Narrow" w:hAnsi="Aptos Narrow"/>
          <w:b/>
          <w:lang w:val="es-ES"/>
        </w:rPr>
        <w:t xml:space="preserve">CUARTO. - </w:t>
      </w:r>
      <w:r w:rsidRPr="00BF49D7">
        <w:rPr>
          <w:rFonts w:ascii="Aptos Narrow" w:hAnsi="Aptos Narrow"/>
          <w:lang w:val="es-ES"/>
        </w:rPr>
        <w:t>CENTRE SANITARI VILLAQUET entregará al titular una tarjeta de identificación personal e intransferible, que lo acredita como titular de los servicios médicos contratados.</w:t>
      </w:r>
    </w:p>
    <w:p w14:paraId="51BC1E7C" w14:textId="3DB9CDFC" w:rsidR="00675C01" w:rsidRPr="00BF49D7" w:rsidRDefault="00107CA9" w:rsidP="00107CA9">
      <w:pPr>
        <w:jc w:val="both"/>
        <w:rPr>
          <w:rFonts w:ascii="Aptos Narrow" w:hAnsi="Aptos Narrow"/>
          <w:lang w:val="es-ES"/>
        </w:rPr>
      </w:pPr>
      <w:r w:rsidRPr="00BF49D7">
        <w:rPr>
          <w:rFonts w:ascii="Aptos Narrow" w:hAnsi="Aptos Narrow"/>
          <w:b/>
          <w:lang w:val="es-ES"/>
        </w:rPr>
        <w:t xml:space="preserve">QUINTO. - Actualización de las condiciones económicas. </w:t>
      </w:r>
      <w:r w:rsidRPr="00BF49D7">
        <w:rPr>
          <w:rFonts w:ascii="Aptos Narrow" w:hAnsi="Aptos Narrow"/>
          <w:lang w:val="es-ES"/>
        </w:rPr>
        <w:t>Entre uno y dos meses antes de la renovación anual, la clínica podrá comunicar la actualización de tarifas. Se entenderá renovado el contrato con las nuevas condiciones si el titular no comunica su voluntad de finalizar el contrato por escrito con un mes de antelación al vencimiento.</w:t>
      </w:r>
    </w:p>
    <w:p w14:paraId="38EA599B" w14:textId="5E4DD5E8" w:rsidR="00675C01" w:rsidRPr="00BF49D7" w:rsidRDefault="00107CA9" w:rsidP="00107CA9">
      <w:pPr>
        <w:jc w:val="both"/>
        <w:rPr>
          <w:rFonts w:ascii="Aptos Narrow" w:hAnsi="Aptos Narrow"/>
          <w:lang w:val="es-ES"/>
        </w:rPr>
      </w:pPr>
      <w:r w:rsidRPr="00BF49D7">
        <w:rPr>
          <w:rFonts w:ascii="Aptos Narrow" w:hAnsi="Aptos Narrow"/>
          <w:b/>
          <w:lang w:val="es-ES"/>
        </w:rPr>
        <w:t>SEXTO. - Cláusula de Protección de Datos Personales.</w:t>
      </w:r>
    </w:p>
    <w:p w14:paraId="117C71FE" w14:textId="77777777" w:rsidR="00675C01" w:rsidRPr="00BF49D7" w:rsidRDefault="00000000" w:rsidP="00107CA9">
      <w:pPr>
        <w:pStyle w:val="Listaconvietas"/>
        <w:jc w:val="both"/>
        <w:rPr>
          <w:rFonts w:ascii="Aptos Narrow" w:hAnsi="Aptos Narrow"/>
          <w:lang w:val="es-ES"/>
        </w:rPr>
      </w:pPr>
      <w:r w:rsidRPr="00BF49D7">
        <w:rPr>
          <w:rFonts w:ascii="Aptos Narrow" w:hAnsi="Aptos Narrow"/>
          <w:lang w:val="es-ES"/>
        </w:rPr>
        <w:t>Responsable: Clínica Segur de Calafell S.L. (NIF B21760129).</w:t>
      </w:r>
    </w:p>
    <w:p w14:paraId="6E2DD937" w14:textId="77777777" w:rsidR="00675C01" w:rsidRPr="00BF49D7" w:rsidRDefault="00000000" w:rsidP="00107CA9">
      <w:pPr>
        <w:pStyle w:val="Listaconvietas"/>
        <w:jc w:val="both"/>
        <w:rPr>
          <w:rFonts w:ascii="Aptos Narrow" w:hAnsi="Aptos Narrow"/>
          <w:lang w:val="es-ES"/>
        </w:rPr>
      </w:pPr>
      <w:r w:rsidRPr="00BF49D7">
        <w:rPr>
          <w:rFonts w:ascii="Aptos Narrow" w:hAnsi="Aptos Narrow"/>
          <w:lang w:val="es-ES"/>
        </w:rPr>
        <w:t>Dirección: Carrer del Molí del Blanquet, 24, Local 1, Calafell.</w:t>
      </w:r>
    </w:p>
    <w:p w14:paraId="6FF2F8CE" w14:textId="77777777" w:rsidR="00675C01" w:rsidRPr="00BF49D7" w:rsidRDefault="00000000" w:rsidP="00107CA9">
      <w:pPr>
        <w:pStyle w:val="Listaconvietas"/>
        <w:jc w:val="both"/>
        <w:rPr>
          <w:rFonts w:ascii="Aptos Narrow" w:hAnsi="Aptos Narrow"/>
          <w:lang w:val="es-ES"/>
        </w:rPr>
      </w:pPr>
      <w:r w:rsidRPr="00BF49D7">
        <w:rPr>
          <w:rFonts w:ascii="Aptos Narrow" w:hAnsi="Aptos Narrow"/>
          <w:lang w:val="es-ES"/>
        </w:rPr>
        <w:t>Puede ejercer sus derechos de acceso, rectificación, supresión y otros dirigiéndose a la dirección postal del centro o mediante correo electrónico.</w:t>
      </w:r>
    </w:p>
    <w:p w14:paraId="06F0BB96" w14:textId="16890867" w:rsidR="003979C1" w:rsidRDefault="009A62E2" w:rsidP="00107CA9">
      <w:pPr>
        <w:jc w:val="both"/>
        <w:rPr>
          <w:rFonts w:ascii="Aptos Narrow" w:hAnsi="Aptos Narrow"/>
          <w:b/>
          <w:lang w:val="es-ES"/>
        </w:rPr>
      </w:pPr>
      <w:r w:rsidRPr="0063696C">
        <w:rPr>
          <w:rFonts w:ascii="Aptos Narrow" w:hAnsi="Aptos Narrow"/>
          <w:noProof/>
          <w:color w:val="24828C"/>
          <w:lang w:val="es-ES"/>
        </w:rPr>
        <w:lastRenderedPageBreak/>
        <mc:AlternateContent>
          <mc:Choice Requires="wps">
            <w:drawing>
              <wp:anchor distT="45720" distB="45720" distL="114300" distR="114300" simplePos="0" relativeHeight="251686912" behindDoc="0" locked="0" layoutInCell="1" allowOverlap="1" wp14:anchorId="104F8A6A" wp14:editId="530C8B69">
                <wp:simplePos x="0" y="0"/>
                <wp:positionH relativeFrom="column">
                  <wp:posOffset>762000</wp:posOffset>
                </wp:positionH>
                <wp:positionV relativeFrom="paragraph">
                  <wp:posOffset>-613410</wp:posOffset>
                </wp:positionV>
                <wp:extent cx="5724525" cy="942975"/>
                <wp:effectExtent l="0" t="0" r="28575" b="28575"/>
                <wp:wrapSquare wrapText="bothSides"/>
                <wp:docPr id="19225874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942975"/>
                        </a:xfrm>
                        <a:prstGeom prst="rect">
                          <a:avLst/>
                        </a:prstGeom>
                        <a:solidFill>
                          <a:srgbClr val="24828C"/>
                        </a:solidFill>
                        <a:ln w="9525">
                          <a:solidFill>
                            <a:srgbClr val="24828C"/>
                          </a:solidFill>
                          <a:miter lim="800000"/>
                          <a:headEnd/>
                          <a:tailEnd/>
                        </a:ln>
                      </wps:spPr>
                      <wps:txbx>
                        <w:txbxContent>
                          <w:p w14:paraId="382436B2" w14:textId="77777777" w:rsidR="003979C1" w:rsidRPr="003979C1" w:rsidRDefault="003979C1" w:rsidP="003979C1">
                            <w:pPr>
                              <w:rPr>
                                <w:b/>
                                <w:bCs/>
                                <w:color w:val="FFFFFF" w:themeColor="background1"/>
                                <w:sz w:val="48"/>
                                <w:szCs w:val="48"/>
                                <w:lang w:val="es-ES"/>
                              </w:rPr>
                            </w:pPr>
                            <w:r w:rsidRPr="003979C1">
                              <w:rPr>
                                <w:rFonts w:ascii="Aptos Narrow" w:hAnsi="Aptos Narrow"/>
                                <w:b/>
                                <w:bCs/>
                                <w:caps/>
                                <w:color w:val="FFFFFF" w:themeColor="background1"/>
                                <w:sz w:val="48"/>
                                <w:szCs w:val="48"/>
                                <w:lang w:val="es-ES"/>
                              </w:rPr>
                              <w:t>CONTRATO DE PRESTACIÓN DE SERVICIOS – TARJETAS CSV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4F8A6A" id="_x0000_s1028" type="#_x0000_t202" style="position:absolute;left:0;text-align:left;margin-left:60pt;margin-top:-48.3pt;width:450.75pt;height:74.2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" fillcolor="#24828c" strokecolor="#24828c">
                <v:textbox>
                  <w:txbxContent>
                    <w:p w14:paraId="382436B2" w14:textId="77777777" w:rsidR="003979C1" w:rsidRPr="003979C1" w:rsidRDefault="003979C1" w:rsidP="003979C1">
                      <w:pPr>
                        <w:rPr>
                          <w:b/>
                          <w:bCs/>
                          <w:color w:val="FFFFFF" w:themeColor="background1"/>
                          <w:sz w:val="48"/>
                          <w:szCs w:val="48"/>
                          <w:lang w:val="es-ES"/>
                        </w:rPr>
                      </w:pPr>
                      <w:r w:rsidRPr="003979C1">
                        <w:rPr>
                          <w:rFonts w:ascii="Aptos Narrow" w:hAnsi="Aptos Narrow"/>
                          <w:b/>
                          <w:bCs/>
                          <w:caps/>
                          <w:color w:val="FFFFFF" w:themeColor="background1"/>
                          <w:sz w:val="48"/>
                          <w:szCs w:val="48"/>
                          <w:lang w:val="es-ES"/>
                        </w:rPr>
                        <w:t>CONTRATO DE PRESTACIÓN DE SERVICIOS – TARJETAS CSV</w:t>
                      </w:r>
                    </w:p>
                  </w:txbxContent>
                </v:textbox>
                <w10:wrap type="square"/>
              </v:shape>
            </w:pict>
          </mc:Fallback>
        </mc:AlternateContent>
      </w:r>
      <w:r w:rsidRPr="00BF49D7">
        <w:rPr>
          <w:rFonts w:ascii="Aptos Narrow" w:hAnsi="Aptos Narrow"/>
          <w:noProof/>
          <w:color w:val="24828C"/>
          <w:lang w:val="es-ES"/>
        </w:rPr>
        <w:drawing>
          <wp:anchor distT="0" distB="0" distL="114300" distR="114300" simplePos="0" relativeHeight="251695104" behindDoc="0" locked="0" layoutInCell="1" allowOverlap="1" wp14:anchorId="04AFEFBD" wp14:editId="65AC7682">
            <wp:simplePos x="0" y="0"/>
            <wp:positionH relativeFrom="column">
              <wp:posOffset>-561975</wp:posOffset>
            </wp:positionH>
            <wp:positionV relativeFrom="paragraph">
              <wp:posOffset>-762000</wp:posOffset>
            </wp:positionV>
            <wp:extent cx="1209675" cy="1209675"/>
            <wp:effectExtent l="0" t="0" r="9525" b="9525"/>
            <wp:wrapNone/>
            <wp:docPr id="499369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7349" name="Imagen 209967349"/>
                    <pic:cNvPicPr/>
                  </pic:nvPicPr>
                  <pic:blipFill>
                    <a:blip r:embed="rId8"/>
                    <a:stretch>
                      <a:fillRect/>
                    </a:stretch>
                  </pic:blipFill>
                  <pic:spPr>
                    <a:xfrm>
                      <a:off x="0" y="0"/>
                      <a:ext cx="1209675" cy="120967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rFonts w:ascii="Aptos Narrow" w:hAnsi="Aptos Narrow"/>
          <w:noProof/>
          <w:color w:val="24828C"/>
          <w:lang w:val="es-ES"/>
        </w:rPr>
        <mc:AlternateContent>
          <mc:Choice Requires="wps">
            <w:drawing>
              <wp:anchor distT="0" distB="0" distL="114300" distR="114300" simplePos="0" relativeHeight="251675648" behindDoc="0" locked="0" layoutInCell="1" allowOverlap="1" wp14:anchorId="7A924574" wp14:editId="3E2B6130">
                <wp:simplePos x="0" y="0"/>
                <wp:positionH relativeFrom="column">
                  <wp:posOffset>-1085850</wp:posOffset>
                </wp:positionH>
                <wp:positionV relativeFrom="paragraph">
                  <wp:posOffset>-895350</wp:posOffset>
                </wp:positionV>
                <wp:extent cx="8172450" cy="1457325"/>
                <wp:effectExtent l="57150" t="19050" r="76200" b="104775"/>
                <wp:wrapNone/>
                <wp:docPr id="701573314" name="Rectángulo 3"/>
                <wp:cNvGraphicFramePr/>
                <a:graphic xmlns:a="http://schemas.openxmlformats.org/drawingml/2006/main">
                  <a:graphicData uri="http://schemas.microsoft.com/office/word/2010/wordprocessingShape">
                    <wps:wsp>
                      <wps:cNvSpPr/>
                      <wps:spPr>
                        <a:xfrm>
                          <a:off x="0" y="0"/>
                          <a:ext cx="8172450" cy="1457325"/>
                        </a:xfrm>
                        <a:prstGeom prst="rect">
                          <a:avLst/>
                        </a:prstGeom>
                        <a:solidFill>
                          <a:srgbClr val="24828C"/>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81940D" id="Rectángulo 3" o:spid="_x0000_s1026" style="position:absolute;margin-left:-85.5pt;margin-top:-70.5pt;width:643.5pt;height:11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" fillcolor="#24828c" strokecolor="#4579b8 [3044]">
                <v:shadow on="t" color="black" opacity="22937f" origin=",.5" offset="0,.63889mm"/>
              </v:rect>
            </w:pict>
          </mc:Fallback>
        </mc:AlternateContent>
      </w:r>
    </w:p>
    <w:p w14:paraId="64B0059F" w14:textId="4081C64D" w:rsidR="003979C1" w:rsidRDefault="003979C1" w:rsidP="00107CA9">
      <w:pPr>
        <w:jc w:val="both"/>
        <w:rPr>
          <w:rFonts w:ascii="Aptos Narrow" w:hAnsi="Aptos Narrow"/>
          <w:b/>
          <w:lang w:val="es-ES"/>
        </w:rPr>
      </w:pPr>
    </w:p>
    <w:p w14:paraId="38BF8894" w14:textId="77777777" w:rsidR="003979C1" w:rsidRDefault="003979C1" w:rsidP="00107CA9">
      <w:pPr>
        <w:jc w:val="both"/>
        <w:rPr>
          <w:rFonts w:ascii="Aptos Narrow" w:hAnsi="Aptos Narrow"/>
          <w:b/>
          <w:lang w:val="es-ES"/>
        </w:rPr>
      </w:pPr>
    </w:p>
    <w:p w14:paraId="7E12FC2B" w14:textId="0EBE61ED" w:rsidR="00107CA9" w:rsidRPr="00BF49D7" w:rsidRDefault="00107CA9" w:rsidP="00107CA9">
      <w:pPr>
        <w:jc w:val="both"/>
        <w:rPr>
          <w:rFonts w:ascii="Aptos Narrow" w:hAnsi="Aptos Narrow"/>
          <w:lang w:val="es-ES"/>
        </w:rPr>
      </w:pPr>
      <w:r w:rsidRPr="00BF49D7">
        <w:rPr>
          <w:rFonts w:ascii="Aptos Narrow" w:hAnsi="Aptos Narrow"/>
          <w:b/>
          <w:lang w:val="es-ES"/>
        </w:rPr>
        <w:t xml:space="preserve">SÉPTIMO. - </w:t>
      </w:r>
      <w:r w:rsidRPr="00BF49D7">
        <w:rPr>
          <w:rFonts w:ascii="Aptos Narrow" w:hAnsi="Aptos Narrow"/>
          <w:lang w:val="es-ES"/>
        </w:rPr>
        <w:t>Mandato SEPA (Ver Anexo II).</w:t>
      </w:r>
    </w:p>
    <w:p w14:paraId="4B1A9635" w14:textId="26D7F51A" w:rsidR="00675C01" w:rsidRPr="00BF49D7" w:rsidRDefault="00000000" w:rsidP="00107CA9">
      <w:pPr>
        <w:jc w:val="both"/>
        <w:rPr>
          <w:rFonts w:ascii="Aptos Narrow" w:hAnsi="Aptos Narrow"/>
          <w:lang w:val="es-ES"/>
        </w:rPr>
      </w:pPr>
      <w:r w:rsidRPr="00BF49D7">
        <w:rPr>
          <w:rFonts w:ascii="Aptos Narrow" w:hAnsi="Aptos Narrow"/>
          <w:lang w:val="es-ES"/>
        </w:rPr>
        <w:t>Y para que así conste, firman por duplicado, a un solo efecto, en el lugar y fecha indicados en el encabezamiento.</w:t>
      </w:r>
    </w:p>
    <w:tbl>
      <w:tblPr>
        <w:tblpPr w:leftFromText="141" w:rightFromText="141" w:vertAnchor="text" w:horzAnchor="margin" w:tblpY="323"/>
        <w:tblW w:w="0" w:type="auto"/>
        <w:tblLook w:val="04A0" w:firstRow="1" w:lastRow="0" w:firstColumn="1" w:lastColumn="0" w:noHBand="0" w:noVBand="1"/>
      </w:tblPr>
      <w:tblGrid>
        <w:gridCol w:w="5033"/>
        <w:gridCol w:w="5033"/>
      </w:tblGrid>
      <w:tr w:rsidR="00107CA9" w:rsidRPr="00BF49D7" w14:paraId="566D20AE" w14:textId="77777777" w:rsidTr="009A62E2">
        <w:trPr>
          <w:trHeight w:val="445"/>
        </w:trPr>
        <w:tc>
          <w:tcPr>
            <w:tcW w:w="5033" w:type="dxa"/>
          </w:tcPr>
          <w:p w14:paraId="2212A88C" w14:textId="77777777" w:rsidR="00107CA9" w:rsidRPr="00BF49D7" w:rsidRDefault="00107CA9" w:rsidP="009A62E2">
            <w:pPr>
              <w:jc w:val="center"/>
              <w:rPr>
                <w:rFonts w:ascii="Aptos Narrow" w:hAnsi="Aptos Narrow"/>
                <w:lang w:val="es-ES"/>
              </w:rPr>
            </w:pPr>
            <w:r w:rsidRPr="00BF49D7">
              <w:rPr>
                <w:rFonts w:ascii="Aptos Narrow" w:hAnsi="Aptos Narrow"/>
                <w:lang w:val="es-ES"/>
              </w:rPr>
              <w:t xml:space="preserve">Por Centre </w:t>
            </w:r>
            <w:proofErr w:type="spellStart"/>
            <w:r w:rsidRPr="00BF49D7">
              <w:rPr>
                <w:rFonts w:ascii="Aptos Narrow" w:hAnsi="Aptos Narrow"/>
                <w:lang w:val="es-ES"/>
              </w:rPr>
              <w:t>Sanitari</w:t>
            </w:r>
            <w:proofErr w:type="spellEnd"/>
            <w:r w:rsidRPr="00BF49D7">
              <w:rPr>
                <w:rFonts w:ascii="Aptos Narrow" w:hAnsi="Aptos Narrow"/>
                <w:lang w:val="es-ES"/>
              </w:rPr>
              <w:t xml:space="preserve"> </w:t>
            </w:r>
            <w:proofErr w:type="spellStart"/>
            <w:r w:rsidRPr="00BF49D7">
              <w:rPr>
                <w:rFonts w:ascii="Aptos Narrow" w:hAnsi="Aptos Narrow"/>
                <w:lang w:val="es-ES"/>
              </w:rPr>
              <w:t>Villaquet</w:t>
            </w:r>
            <w:proofErr w:type="spellEnd"/>
          </w:p>
        </w:tc>
        <w:tc>
          <w:tcPr>
            <w:tcW w:w="5033" w:type="dxa"/>
          </w:tcPr>
          <w:p w14:paraId="40D8C0E6" w14:textId="77777777" w:rsidR="00107CA9" w:rsidRPr="00BF49D7" w:rsidRDefault="00107CA9" w:rsidP="009A62E2">
            <w:pPr>
              <w:jc w:val="center"/>
              <w:rPr>
                <w:rFonts w:ascii="Aptos Narrow" w:hAnsi="Aptos Narrow"/>
                <w:lang w:val="es-ES"/>
              </w:rPr>
            </w:pPr>
            <w:r w:rsidRPr="00BF49D7">
              <w:rPr>
                <w:rFonts w:ascii="Aptos Narrow" w:hAnsi="Aptos Narrow"/>
                <w:lang w:val="es-ES"/>
              </w:rPr>
              <w:t>El/La Titular</w:t>
            </w:r>
          </w:p>
        </w:tc>
      </w:tr>
      <w:tr w:rsidR="00107CA9" w:rsidRPr="00BF49D7" w14:paraId="6EF463EF" w14:textId="77777777" w:rsidTr="009A62E2">
        <w:trPr>
          <w:trHeight w:val="1241"/>
        </w:trPr>
        <w:tc>
          <w:tcPr>
            <w:tcW w:w="5033" w:type="dxa"/>
          </w:tcPr>
          <w:p w14:paraId="338B86FB" w14:textId="77777777" w:rsidR="00107CA9" w:rsidRPr="00BF49D7" w:rsidRDefault="00107CA9" w:rsidP="009A62E2">
            <w:pPr>
              <w:jc w:val="center"/>
              <w:rPr>
                <w:rFonts w:ascii="Aptos Narrow" w:hAnsi="Aptos Narrow"/>
                <w:lang w:val="es-ES"/>
              </w:rPr>
            </w:pPr>
            <w:r w:rsidRPr="00BF49D7">
              <w:rPr>
                <w:rFonts w:ascii="Aptos Narrow" w:hAnsi="Aptos Narrow"/>
                <w:lang w:val="es-ES"/>
              </w:rPr>
              <w:br/>
            </w:r>
            <w:r w:rsidRPr="00BF49D7">
              <w:rPr>
                <w:rFonts w:ascii="Aptos Narrow" w:hAnsi="Aptos Narrow"/>
                <w:lang w:val="es-ES"/>
              </w:rPr>
              <w:br/>
            </w:r>
            <w:r w:rsidRPr="00BF49D7">
              <w:rPr>
                <w:rFonts w:ascii="Aptos Narrow" w:hAnsi="Aptos Narrow"/>
                <w:lang w:val="es-ES"/>
              </w:rPr>
              <w:br/>
            </w:r>
            <w:proofErr w:type="spellStart"/>
            <w:r w:rsidRPr="00BF49D7">
              <w:rPr>
                <w:rFonts w:ascii="Aptos Narrow" w:hAnsi="Aptos Narrow"/>
                <w:lang w:val="es-ES"/>
              </w:rPr>
              <w:t>Fdo</w:t>
            </w:r>
            <w:proofErr w:type="spellEnd"/>
            <w:r w:rsidRPr="00BF49D7">
              <w:rPr>
                <w:rFonts w:ascii="Aptos Narrow" w:hAnsi="Aptos Narrow"/>
                <w:lang w:val="es-ES"/>
              </w:rPr>
              <w:t>: _________________________</w:t>
            </w:r>
          </w:p>
        </w:tc>
        <w:tc>
          <w:tcPr>
            <w:tcW w:w="5033" w:type="dxa"/>
          </w:tcPr>
          <w:p w14:paraId="0AC627E0" w14:textId="77777777" w:rsidR="00107CA9" w:rsidRPr="00BF49D7" w:rsidRDefault="00107CA9" w:rsidP="009A62E2">
            <w:pPr>
              <w:jc w:val="center"/>
              <w:rPr>
                <w:rFonts w:ascii="Aptos Narrow" w:hAnsi="Aptos Narrow"/>
                <w:lang w:val="es-ES"/>
              </w:rPr>
            </w:pPr>
            <w:r w:rsidRPr="00BF49D7">
              <w:rPr>
                <w:rFonts w:ascii="Aptos Narrow" w:hAnsi="Aptos Narrow"/>
                <w:lang w:val="es-ES"/>
              </w:rPr>
              <w:br/>
            </w:r>
            <w:r w:rsidRPr="00BF49D7">
              <w:rPr>
                <w:rFonts w:ascii="Aptos Narrow" w:hAnsi="Aptos Narrow"/>
                <w:lang w:val="es-ES"/>
              </w:rPr>
              <w:br/>
            </w:r>
            <w:r w:rsidRPr="00BF49D7">
              <w:rPr>
                <w:rFonts w:ascii="Aptos Narrow" w:hAnsi="Aptos Narrow"/>
                <w:lang w:val="es-ES"/>
              </w:rPr>
              <w:br/>
            </w:r>
            <w:proofErr w:type="spellStart"/>
            <w:r w:rsidRPr="00BF49D7">
              <w:rPr>
                <w:rFonts w:ascii="Aptos Narrow" w:hAnsi="Aptos Narrow"/>
                <w:lang w:val="es-ES"/>
              </w:rPr>
              <w:t>Fdo</w:t>
            </w:r>
            <w:proofErr w:type="spellEnd"/>
            <w:r w:rsidRPr="00BF49D7">
              <w:rPr>
                <w:rFonts w:ascii="Aptos Narrow" w:hAnsi="Aptos Narrow"/>
                <w:lang w:val="es-ES"/>
              </w:rPr>
              <w:t>: _________________________</w:t>
            </w:r>
          </w:p>
        </w:tc>
      </w:tr>
    </w:tbl>
    <w:p w14:paraId="5BF16FE4" w14:textId="55814BB4" w:rsidR="00675C01" w:rsidRPr="00BF49D7" w:rsidRDefault="00000000" w:rsidP="00107CA9">
      <w:pPr>
        <w:jc w:val="both"/>
        <w:rPr>
          <w:rFonts w:ascii="Aptos Narrow" w:hAnsi="Aptos Narrow"/>
          <w:lang w:val="es-ES"/>
        </w:rPr>
      </w:pPr>
      <w:r w:rsidRPr="00BF49D7">
        <w:rPr>
          <w:rFonts w:ascii="Aptos Narrow" w:hAnsi="Aptos Narrow"/>
          <w:lang w:val="es-ES"/>
        </w:rPr>
        <w:br w:type="page"/>
      </w:r>
    </w:p>
    <w:p w14:paraId="0EC71B0C" w14:textId="2F45A5FB" w:rsidR="003979C1" w:rsidRDefault="009A62E2" w:rsidP="00107CA9">
      <w:pPr>
        <w:pStyle w:val="Ttulo2"/>
        <w:jc w:val="both"/>
        <w:rPr>
          <w:rFonts w:ascii="Aptos Narrow" w:hAnsi="Aptos Narrow"/>
          <w:color w:val="24828C"/>
          <w:lang w:val="es-ES"/>
        </w:rPr>
      </w:pPr>
      <w:r w:rsidRPr="0063696C">
        <w:rPr>
          <w:rFonts w:ascii="Aptos Narrow" w:hAnsi="Aptos Narrow"/>
          <w:noProof/>
          <w:color w:val="24828C"/>
          <w:lang w:val="es-ES"/>
        </w:rPr>
        <w:lastRenderedPageBreak/>
        <mc:AlternateContent>
          <mc:Choice Requires="wps">
            <w:drawing>
              <wp:anchor distT="45720" distB="45720" distL="114300" distR="114300" simplePos="0" relativeHeight="251713536" behindDoc="0" locked="0" layoutInCell="1" allowOverlap="1" wp14:anchorId="4E72ECD3" wp14:editId="1D5EE93E">
                <wp:simplePos x="0" y="0"/>
                <wp:positionH relativeFrom="column">
                  <wp:posOffset>819150</wp:posOffset>
                </wp:positionH>
                <wp:positionV relativeFrom="paragraph">
                  <wp:posOffset>-590550</wp:posOffset>
                </wp:positionV>
                <wp:extent cx="5724525" cy="942975"/>
                <wp:effectExtent l="0" t="0" r="28575" b="28575"/>
                <wp:wrapSquare wrapText="bothSides"/>
                <wp:docPr id="14901646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942975"/>
                        </a:xfrm>
                        <a:prstGeom prst="rect">
                          <a:avLst/>
                        </a:prstGeom>
                        <a:solidFill>
                          <a:srgbClr val="24828C"/>
                        </a:solidFill>
                        <a:ln w="9525">
                          <a:solidFill>
                            <a:srgbClr val="24828C"/>
                          </a:solidFill>
                          <a:miter lim="800000"/>
                          <a:headEnd/>
                          <a:tailEnd/>
                        </a:ln>
                      </wps:spPr>
                      <wps:txbx>
                        <w:txbxContent>
                          <w:p w14:paraId="50CAAE3A" w14:textId="77777777" w:rsidR="003979C1" w:rsidRPr="003979C1" w:rsidRDefault="003979C1" w:rsidP="003979C1">
                            <w:pPr>
                              <w:rPr>
                                <w:b/>
                                <w:bCs/>
                                <w:color w:val="FFFFFF" w:themeColor="background1"/>
                                <w:sz w:val="48"/>
                                <w:szCs w:val="48"/>
                                <w:lang w:val="es-ES"/>
                              </w:rPr>
                            </w:pPr>
                            <w:r w:rsidRPr="003979C1">
                              <w:rPr>
                                <w:rFonts w:ascii="Aptos Narrow" w:hAnsi="Aptos Narrow"/>
                                <w:b/>
                                <w:bCs/>
                                <w:caps/>
                                <w:color w:val="FFFFFF" w:themeColor="background1"/>
                                <w:sz w:val="48"/>
                                <w:szCs w:val="48"/>
                                <w:lang w:val="es-ES"/>
                              </w:rPr>
                              <w:t>CONTRATO DE PRESTACIÓN DE SERVICIOS – TARJETAS CSV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72ECD3" id="_x0000_s1029" type="#_x0000_t202" style="position:absolute;left:0;text-align:left;margin-left:64.5pt;margin-top:-46.5pt;width:450.75pt;height:74.25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" fillcolor="#24828c" strokecolor="#24828c">
                <v:textbox>
                  <w:txbxContent>
                    <w:p w14:paraId="50CAAE3A" w14:textId="77777777" w:rsidR="003979C1" w:rsidRPr="003979C1" w:rsidRDefault="003979C1" w:rsidP="003979C1">
                      <w:pPr>
                        <w:rPr>
                          <w:b/>
                          <w:bCs/>
                          <w:color w:val="FFFFFF" w:themeColor="background1"/>
                          <w:sz w:val="48"/>
                          <w:szCs w:val="48"/>
                          <w:lang w:val="es-ES"/>
                        </w:rPr>
                      </w:pPr>
                      <w:r w:rsidRPr="003979C1">
                        <w:rPr>
                          <w:rFonts w:ascii="Aptos Narrow" w:hAnsi="Aptos Narrow"/>
                          <w:b/>
                          <w:bCs/>
                          <w:caps/>
                          <w:color w:val="FFFFFF" w:themeColor="background1"/>
                          <w:sz w:val="48"/>
                          <w:szCs w:val="48"/>
                          <w:lang w:val="es-ES"/>
                        </w:rPr>
                        <w:t>CONTRATO DE PRESTACIÓN DE SERVICIOS – TARJETAS CSV</w:t>
                      </w:r>
                    </w:p>
                  </w:txbxContent>
                </v:textbox>
                <w10:wrap type="square"/>
              </v:shape>
            </w:pict>
          </mc:Fallback>
        </mc:AlternateContent>
      </w:r>
      <w:r w:rsidRPr="00BF49D7">
        <w:rPr>
          <w:rFonts w:ascii="Aptos Narrow" w:hAnsi="Aptos Narrow"/>
          <w:noProof/>
          <w:color w:val="24828C"/>
          <w:lang w:val="es-ES"/>
        </w:rPr>
        <w:drawing>
          <wp:anchor distT="0" distB="0" distL="114300" distR="114300" simplePos="0" relativeHeight="251721728" behindDoc="0" locked="0" layoutInCell="1" allowOverlap="1" wp14:anchorId="30081FE0" wp14:editId="4AF3FB91">
            <wp:simplePos x="0" y="0"/>
            <wp:positionH relativeFrom="column">
              <wp:posOffset>-571500</wp:posOffset>
            </wp:positionH>
            <wp:positionV relativeFrom="paragraph">
              <wp:posOffset>-752475</wp:posOffset>
            </wp:positionV>
            <wp:extent cx="1209675" cy="1209675"/>
            <wp:effectExtent l="0" t="0" r="9525" b="9525"/>
            <wp:wrapNone/>
            <wp:docPr id="10775038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7349" name="Imagen 209967349"/>
                    <pic:cNvPicPr/>
                  </pic:nvPicPr>
                  <pic:blipFill>
                    <a:blip r:embed="rId8"/>
                    <a:stretch>
                      <a:fillRect/>
                    </a:stretch>
                  </pic:blipFill>
                  <pic:spPr>
                    <a:xfrm>
                      <a:off x="0" y="0"/>
                      <a:ext cx="1209675" cy="120967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rFonts w:ascii="Aptos Narrow" w:hAnsi="Aptos Narrow"/>
          <w:noProof/>
          <w:color w:val="24828C"/>
          <w:lang w:val="es-ES"/>
        </w:rPr>
        <mc:AlternateContent>
          <mc:Choice Requires="wps">
            <w:drawing>
              <wp:anchor distT="0" distB="0" distL="114300" distR="114300" simplePos="0" relativeHeight="251706368" behindDoc="0" locked="0" layoutInCell="1" allowOverlap="1" wp14:anchorId="37E35B0B" wp14:editId="3589BCE3">
                <wp:simplePos x="0" y="0"/>
                <wp:positionH relativeFrom="column">
                  <wp:posOffset>-1066800</wp:posOffset>
                </wp:positionH>
                <wp:positionV relativeFrom="paragraph">
                  <wp:posOffset>-895350</wp:posOffset>
                </wp:positionV>
                <wp:extent cx="8172450" cy="1457325"/>
                <wp:effectExtent l="57150" t="19050" r="76200" b="104775"/>
                <wp:wrapNone/>
                <wp:docPr id="961521630" name="Rectángulo 3"/>
                <wp:cNvGraphicFramePr/>
                <a:graphic xmlns:a="http://schemas.openxmlformats.org/drawingml/2006/main">
                  <a:graphicData uri="http://schemas.microsoft.com/office/word/2010/wordprocessingShape">
                    <wps:wsp>
                      <wps:cNvSpPr/>
                      <wps:spPr>
                        <a:xfrm>
                          <a:off x="0" y="0"/>
                          <a:ext cx="8172450" cy="1457325"/>
                        </a:xfrm>
                        <a:prstGeom prst="rect">
                          <a:avLst/>
                        </a:prstGeom>
                        <a:solidFill>
                          <a:srgbClr val="24828C"/>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A8A830" id="Rectángulo 3" o:spid="_x0000_s1026" style="position:absolute;margin-left:-84pt;margin-top:-70.5pt;width:643.5pt;height:114.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" fillcolor="#24828c" strokecolor="#4579b8 [3044]">
                <v:shadow on="t" color="black" opacity="22937f" origin=",.5" offset="0,.63889mm"/>
              </v:rect>
            </w:pict>
          </mc:Fallback>
        </mc:AlternateContent>
      </w:r>
    </w:p>
    <w:p w14:paraId="5568AF96" w14:textId="77777777" w:rsidR="003979C1" w:rsidRDefault="003979C1" w:rsidP="00107CA9">
      <w:pPr>
        <w:pStyle w:val="Ttulo2"/>
        <w:jc w:val="both"/>
        <w:rPr>
          <w:rFonts w:ascii="Aptos Narrow" w:hAnsi="Aptos Narrow"/>
          <w:color w:val="24828C"/>
          <w:lang w:val="es-ES"/>
        </w:rPr>
      </w:pPr>
    </w:p>
    <w:p w14:paraId="388C5351" w14:textId="0DB9F9CE" w:rsidR="00675C01" w:rsidRPr="00A245A8" w:rsidRDefault="00000000" w:rsidP="00A245A8">
      <w:pPr>
        <w:pStyle w:val="Ttulo2"/>
        <w:jc w:val="both"/>
        <w:rPr>
          <w:rFonts w:ascii="Aptos Narrow" w:hAnsi="Aptos Narrow"/>
          <w:color w:val="24828C"/>
          <w:lang w:val="es-ES"/>
        </w:rPr>
      </w:pPr>
      <w:r w:rsidRPr="00BF49D7">
        <w:rPr>
          <w:rFonts w:ascii="Aptos Narrow" w:hAnsi="Aptos Narrow"/>
          <w:color w:val="24828C"/>
          <w:lang w:val="es-ES"/>
        </w:rPr>
        <w:t>ANEXO I - SERVICIOS INCLUIDOS Y TARIFAS</w:t>
      </w:r>
    </w:p>
    <w:tbl>
      <w:tblPr>
        <w:tblStyle w:val="Tablaconcuadrcula"/>
        <w:tblpPr w:leftFromText="141" w:rightFromText="141" w:vertAnchor="text" w:horzAnchor="margin" w:tblpXSpec="center" w:tblpY="173"/>
        <w:tblW w:w="10598" w:type="dxa"/>
        <w:tblLook w:val="04A0" w:firstRow="1" w:lastRow="0" w:firstColumn="1" w:lastColumn="0" w:noHBand="0" w:noVBand="1"/>
      </w:tblPr>
      <w:tblGrid>
        <w:gridCol w:w="3119"/>
        <w:gridCol w:w="108"/>
        <w:gridCol w:w="3685"/>
        <w:gridCol w:w="153"/>
        <w:gridCol w:w="732"/>
        <w:gridCol w:w="2801"/>
      </w:tblGrid>
      <w:tr w:rsidR="00A245A8" w14:paraId="3C36AC12" w14:textId="77777777" w:rsidTr="00704FC8">
        <w:trPr>
          <w:trHeight w:val="600"/>
        </w:trPr>
        <w:tc>
          <w:tcPr>
            <w:tcW w:w="10598" w:type="dxa"/>
            <w:gridSpan w:val="6"/>
            <w:tcBorders>
              <w:top w:val="single" w:sz="36" w:space="0" w:color="24828C"/>
              <w:left w:val="single" w:sz="36" w:space="0" w:color="24828C"/>
              <w:bottom w:val="single" w:sz="36" w:space="0" w:color="24828C"/>
              <w:right w:val="single" w:sz="36" w:space="0" w:color="24828C"/>
            </w:tcBorders>
            <w:shd w:val="clear" w:color="auto" w:fill="AFE5EB"/>
            <w:vAlign w:val="center"/>
          </w:tcPr>
          <w:p w14:paraId="12CC21BB" w14:textId="54F5170A" w:rsidR="00A245A8" w:rsidRPr="00A245A8" w:rsidRDefault="00A245A8" w:rsidP="00374E51">
            <w:pPr>
              <w:pStyle w:val="Listaconvietas"/>
              <w:numPr>
                <w:ilvl w:val="0"/>
                <w:numId w:val="0"/>
              </w:numPr>
              <w:jc w:val="center"/>
              <w:rPr>
                <w:rFonts w:ascii="Aptos Narrow" w:hAnsi="Aptos Narrow"/>
                <w:b/>
                <w:bCs/>
                <w:color w:val="24828C"/>
                <w:sz w:val="32"/>
                <w:szCs w:val="32"/>
                <w:lang w:val="es-ES"/>
              </w:rPr>
            </w:pPr>
            <w:r w:rsidRPr="00A245A8">
              <w:rPr>
                <w:rFonts w:ascii="Aptos Narrow" w:hAnsi="Aptos Narrow"/>
                <w:b/>
                <w:bCs/>
                <w:color w:val="24828C"/>
                <w:sz w:val="32"/>
                <w:szCs w:val="32"/>
                <w:lang w:val="es-ES"/>
              </w:rPr>
              <w:t>TARJETA CSV GENERAL</w:t>
            </w:r>
          </w:p>
        </w:tc>
      </w:tr>
      <w:tr w:rsidR="00374E51" w14:paraId="2C03DC80" w14:textId="77777777" w:rsidTr="00704FC8">
        <w:trPr>
          <w:trHeight w:val="600"/>
        </w:trPr>
        <w:tc>
          <w:tcPr>
            <w:tcW w:w="3119" w:type="dxa"/>
            <w:tcBorders>
              <w:top w:val="single" w:sz="36" w:space="0" w:color="24828C"/>
              <w:left w:val="single" w:sz="36" w:space="0" w:color="24828C"/>
              <w:bottom w:val="single" w:sz="4" w:space="0" w:color="24828C"/>
              <w:right w:val="single" w:sz="36" w:space="0" w:color="24828C"/>
            </w:tcBorders>
            <w:shd w:val="clear" w:color="auto" w:fill="AFE5EB"/>
            <w:vAlign w:val="center"/>
          </w:tcPr>
          <w:p w14:paraId="653FCCCD" w14:textId="77777777" w:rsidR="00374E51" w:rsidRDefault="00374E51" w:rsidP="00374E51">
            <w:pPr>
              <w:pStyle w:val="Listaconvietas"/>
              <w:numPr>
                <w:ilvl w:val="0"/>
                <w:numId w:val="0"/>
              </w:numPr>
              <w:jc w:val="center"/>
              <w:rPr>
                <w:rFonts w:ascii="Aptos Narrow" w:hAnsi="Aptos Narrow"/>
                <w:lang w:val="es-ES"/>
              </w:rPr>
            </w:pPr>
            <w:r w:rsidRPr="00BF49D7">
              <w:rPr>
                <w:rFonts w:ascii="Aptos Narrow" w:hAnsi="Aptos Narrow"/>
                <w:lang w:val="es-ES"/>
              </w:rPr>
              <w:t>Medicina General</w:t>
            </w:r>
          </w:p>
        </w:tc>
        <w:tc>
          <w:tcPr>
            <w:tcW w:w="4678" w:type="dxa"/>
            <w:gridSpan w:val="4"/>
            <w:tcBorders>
              <w:top w:val="single" w:sz="36" w:space="0" w:color="24828C"/>
              <w:left w:val="single" w:sz="36" w:space="0" w:color="24828C"/>
              <w:bottom w:val="single" w:sz="8" w:space="0" w:color="24828C"/>
              <w:right w:val="dashSmallGap" w:sz="4" w:space="0" w:color="24828C"/>
            </w:tcBorders>
            <w:shd w:val="clear" w:color="auto" w:fill="AFE5EB"/>
            <w:vAlign w:val="center"/>
          </w:tcPr>
          <w:p w14:paraId="5BA0CBE8" w14:textId="77777777" w:rsidR="00374E51" w:rsidRDefault="00374E51" w:rsidP="00374E51">
            <w:pPr>
              <w:pStyle w:val="Listaconvietas"/>
              <w:numPr>
                <w:ilvl w:val="0"/>
                <w:numId w:val="0"/>
              </w:numPr>
              <w:jc w:val="center"/>
              <w:rPr>
                <w:rFonts w:ascii="Aptos Narrow" w:hAnsi="Aptos Narrow"/>
                <w:lang w:val="es-ES"/>
              </w:rPr>
            </w:pPr>
            <w:r w:rsidRPr="00BF49D7">
              <w:rPr>
                <w:rFonts w:ascii="Aptos Narrow" w:hAnsi="Aptos Narrow"/>
                <w:lang w:val="es-ES"/>
              </w:rPr>
              <w:t>12 visitas / Añ</w:t>
            </w:r>
            <w:r>
              <w:rPr>
                <w:rFonts w:ascii="Aptos Narrow" w:hAnsi="Aptos Narrow"/>
                <w:lang w:val="es-ES"/>
              </w:rPr>
              <w:t>o</w:t>
            </w:r>
          </w:p>
        </w:tc>
        <w:tc>
          <w:tcPr>
            <w:tcW w:w="2801" w:type="dxa"/>
            <w:tcBorders>
              <w:top w:val="single" w:sz="36" w:space="0" w:color="24828C"/>
              <w:left w:val="dashSmallGap" w:sz="4" w:space="0" w:color="24828C"/>
              <w:bottom w:val="single" w:sz="8" w:space="0" w:color="24828C"/>
              <w:right w:val="single" w:sz="36" w:space="0" w:color="24828C"/>
            </w:tcBorders>
            <w:shd w:val="clear" w:color="auto" w:fill="AFE5EB"/>
            <w:vAlign w:val="center"/>
          </w:tcPr>
          <w:p w14:paraId="499E6EAF" w14:textId="3B19BE6E" w:rsidR="00946684" w:rsidRDefault="00946684" w:rsidP="00374E51">
            <w:pPr>
              <w:pStyle w:val="Listaconvietas"/>
              <w:numPr>
                <w:ilvl w:val="0"/>
                <w:numId w:val="0"/>
              </w:numPr>
              <w:jc w:val="center"/>
              <w:rPr>
                <w:rFonts w:ascii="Aptos Narrow" w:hAnsi="Aptos Narrow"/>
                <w:lang w:val="es-ES"/>
              </w:rPr>
            </w:pPr>
            <w:r>
              <w:rPr>
                <w:rFonts w:ascii="Aptos Narrow" w:hAnsi="Aptos Narrow"/>
                <w:lang w:val="es-ES"/>
              </w:rPr>
              <w:t>Visitas posteriores</w:t>
            </w:r>
          </w:p>
          <w:p w14:paraId="42BB71A7" w14:textId="2B240DD4" w:rsidR="00374E51" w:rsidRDefault="00374E51" w:rsidP="00374E51">
            <w:pPr>
              <w:pStyle w:val="Listaconvietas"/>
              <w:numPr>
                <w:ilvl w:val="0"/>
                <w:numId w:val="0"/>
              </w:numPr>
              <w:jc w:val="center"/>
              <w:rPr>
                <w:rFonts w:ascii="Aptos Narrow" w:hAnsi="Aptos Narrow"/>
                <w:lang w:val="es-ES"/>
              </w:rPr>
            </w:pPr>
            <w:r>
              <w:rPr>
                <w:rFonts w:ascii="Aptos Narrow" w:hAnsi="Aptos Narrow"/>
                <w:lang w:val="es-ES"/>
              </w:rPr>
              <w:t>25€</w:t>
            </w:r>
          </w:p>
        </w:tc>
      </w:tr>
      <w:tr w:rsidR="00374E51" w:rsidRPr="005C0315" w14:paraId="3149511D" w14:textId="77777777" w:rsidTr="00704FC8">
        <w:trPr>
          <w:trHeight w:val="591"/>
        </w:trPr>
        <w:tc>
          <w:tcPr>
            <w:tcW w:w="3119" w:type="dxa"/>
            <w:tcBorders>
              <w:top w:val="single" w:sz="4" w:space="0" w:color="24828C"/>
              <w:left w:val="single" w:sz="36" w:space="0" w:color="24828C"/>
              <w:bottom w:val="single" w:sz="4" w:space="0" w:color="24828C"/>
              <w:right w:val="single" w:sz="36" w:space="0" w:color="24828C"/>
            </w:tcBorders>
            <w:shd w:val="clear" w:color="auto" w:fill="AFE5EB"/>
            <w:vAlign w:val="center"/>
          </w:tcPr>
          <w:p w14:paraId="2B2EE342" w14:textId="77777777" w:rsidR="00374E51" w:rsidRDefault="00374E51" w:rsidP="00374E51">
            <w:pPr>
              <w:pStyle w:val="Listaconvietas"/>
              <w:numPr>
                <w:ilvl w:val="0"/>
                <w:numId w:val="0"/>
              </w:numPr>
              <w:jc w:val="center"/>
              <w:rPr>
                <w:rFonts w:ascii="Aptos Narrow" w:hAnsi="Aptos Narrow"/>
                <w:lang w:val="es-ES"/>
              </w:rPr>
            </w:pPr>
            <w:r w:rsidRPr="00BF49D7">
              <w:rPr>
                <w:rFonts w:ascii="Aptos Narrow" w:hAnsi="Aptos Narrow"/>
                <w:lang w:val="es-ES"/>
              </w:rPr>
              <w:t>Enfermería</w:t>
            </w:r>
          </w:p>
        </w:tc>
        <w:tc>
          <w:tcPr>
            <w:tcW w:w="7479" w:type="dxa"/>
            <w:gridSpan w:val="5"/>
            <w:tcBorders>
              <w:top w:val="single" w:sz="8" w:space="0" w:color="24828C"/>
              <w:left w:val="single" w:sz="36" w:space="0" w:color="24828C"/>
              <w:bottom w:val="single" w:sz="4" w:space="0" w:color="24828C"/>
              <w:right w:val="single" w:sz="36" w:space="0" w:color="24828C"/>
            </w:tcBorders>
            <w:shd w:val="clear" w:color="auto" w:fill="AFE5EB"/>
            <w:vAlign w:val="center"/>
          </w:tcPr>
          <w:p w14:paraId="40D11CC4" w14:textId="6AB4BD7E" w:rsidR="00374E51" w:rsidRDefault="00374E51" w:rsidP="00374E51">
            <w:pPr>
              <w:pStyle w:val="Listaconvietas"/>
              <w:numPr>
                <w:ilvl w:val="0"/>
                <w:numId w:val="0"/>
              </w:numPr>
              <w:jc w:val="center"/>
              <w:rPr>
                <w:rFonts w:ascii="Aptos Narrow" w:hAnsi="Aptos Narrow"/>
                <w:lang w:val="es-ES"/>
              </w:rPr>
            </w:pPr>
            <w:r w:rsidRPr="00BF49D7">
              <w:rPr>
                <w:rFonts w:ascii="Aptos Narrow" w:hAnsi="Aptos Narrow"/>
                <w:lang w:val="es-ES"/>
              </w:rPr>
              <w:t>12 visitas / Año (Curas e Inyectables</w:t>
            </w:r>
            <w:r w:rsidR="005C0315">
              <w:rPr>
                <w:rFonts w:ascii="Aptos Narrow" w:hAnsi="Aptos Narrow"/>
                <w:lang w:val="es-ES"/>
              </w:rPr>
              <w:t>*</w:t>
            </w:r>
            <w:r w:rsidRPr="00BF49D7">
              <w:rPr>
                <w:rFonts w:ascii="Aptos Narrow" w:hAnsi="Aptos Narrow"/>
                <w:lang w:val="es-ES"/>
              </w:rPr>
              <w:t>)</w:t>
            </w:r>
          </w:p>
        </w:tc>
      </w:tr>
      <w:tr w:rsidR="00374E51" w14:paraId="30A77187" w14:textId="77777777" w:rsidTr="00704FC8">
        <w:trPr>
          <w:trHeight w:val="1033"/>
        </w:trPr>
        <w:tc>
          <w:tcPr>
            <w:tcW w:w="3119" w:type="dxa"/>
            <w:tcBorders>
              <w:top w:val="single" w:sz="4" w:space="0" w:color="24828C"/>
              <w:left w:val="single" w:sz="36" w:space="0" w:color="24828C"/>
              <w:bottom w:val="single" w:sz="4" w:space="0" w:color="24828C"/>
              <w:right w:val="single" w:sz="36" w:space="0" w:color="24828C"/>
            </w:tcBorders>
            <w:shd w:val="clear" w:color="auto" w:fill="AFE5EB"/>
            <w:vAlign w:val="center"/>
          </w:tcPr>
          <w:p w14:paraId="64B98B11" w14:textId="77777777" w:rsidR="00374E51" w:rsidRDefault="00374E51" w:rsidP="00374E51">
            <w:pPr>
              <w:pStyle w:val="Listaconvietas"/>
              <w:numPr>
                <w:ilvl w:val="0"/>
                <w:numId w:val="0"/>
              </w:numPr>
              <w:jc w:val="center"/>
              <w:rPr>
                <w:rFonts w:ascii="Aptos Narrow" w:hAnsi="Aptos Narrow"/>
                <w:lang w:val="es-ES"/>
              </w:rPr>
            </w:pPr>
            <w:r w:rsidRPr="00BF49D7">
              <w:rPr>
                <w:rFonts w:ascii="Aptos Narrow" w:hAnsi="Aptos Narrow"/>
                <w:lang w:val="es-ES"/>
              </w:rPr>
              <w:t>Analítica Básica Anual</w:t>
            </w:r>
          </w:p>
        </w:tc>
        <w:tc>
          <w:tcPr>
            <w:tcW w:w="4678" w:type="dxa"/>
            <w:gridSpan w:val="4"/>
            <w:tcBorders>
              <w:top w:val="single" w:sz="8" w:space="0" w:color="24828C"/>
              <w:left w:val="single" w:sz="36" w:space="0" w:color="24828C"/>
              <w:bottom w:val="single" w:sz="8" w:space="0" w:color="24828C"/>
              <w:right w:val="dashSmallGap" w:sz="4" w:space="0" w:color="24828C"/>
            </w:tcBorders>
            <w:shd w:val="clear" w:color="auto" w:fill="AFE5EB"/>
            <w:vAlign w:val="center"/>
          </w:tcPr>
          <w:p w14:paraId="3D18FA98" w14:textId="77777777" w:rsidR="00374E51" w:rsidRDefault="00374E51" w:rsidP="00374E51">
            <w:pPr>
              <w:pStyle w:val="Listaconvietas"/>
              <w:numPr>
                <w:ilvl w:val="0"/>
                <w:numId w:val="0"/>
              </w:numPr>
              <w:jc w:val="center"/>
              <w:rPr>
                <w:rFonts w:ascii="Aptos Narrow" w:hAnsi="Aptos Narrow"/>
                <w:lang w:val="es-ES"/>
              </w:rPr>
            </w:pPr>
            <w:r w:rsidRPr="00BF49D7">
              <w:rPr>
                <w:rFonts w:ascii="Aptos Narrow" w:hAnsi="Aptos Narrow"/>
                <w:lang w:val="es-ES"/>
              </w:rPr>
              <w:t>Hemograma, Glucosa, Colesterol Total, Colesterol HDL/LDL, Triglicéridos, Creatinina, Transaminasas</w:t>
            </w:r>
            <w:r>
              <w:rPr>
                <w:rFonts w:ascii="Aptos Narrow" w:hAnsi="Aptos Narrow"/>
                <w:lang w:val="es-ES"/>
              </w:rPr>
              <w:t xml:space="preserve"> </w:t>
            </w:r>
            <w:r w:rsidRPr="00BF49D7">
              <w:rPr>
                <w:rFonts w:ascii="Aptos Narrow" w:hAnsi="Aptos Narrow"/>
                <w:lang w:val="es-ES"/>
              </w:rPr>
              <w:t>TGO/TGP, Urea, VSG</w:t>
            </w:r>
          </w:p>
        </w:tc>
        <w:tc>
          <w:tcPr>
            <w:tcW w:w="2801" w:type="dxa"/>
            <w:tcBorders>
              <w:top w:val="single" w:sz="4" w:space="0" w:color="24828C"/>
              <w:left w:val="dashSmallGap" w:sz="4" w:space="0" w:color="24828C"/>
              <w:bottom w:val="single" w:sz="8" w:space="0" w:color="24828C"/>
              <w:right w:val="single" w:sz="36" w:space="0" w:color="24828C"/>
            </w:tcBorders>
            <w:shd w:val="clear" w:color="auto" w:fill="AFE5EB"/>
            <w:vAlign w:val="center"/>
          </w:tcPr>
          <w:p w14:paraId="094E7777" w14:textId="30542E59" w:rsidR="00946684" w:rsidRDefault="00946684" w:rsidP="00946684">
            <w:pPr>
              <w:pStyle w:val="Listaconvietas"/>
              <w:numPr>
                <w:ilvl w:val="0"/>
                <w:numId w:val="0"/>
              </w:numPr>
              <w:jc w:val="center"/>
              <w:rPr>
                <w:rFonts w:ascii="Aptos Narrow" w:hAnsi="Aptos Narrow"/>
                <w:lang w:val="es-ES"/>
              </w:rPr>
            </w:pPr>
            <w:r>
              <w:rPr>
                <w:rFonts w:ascii="Aptos Narrow" w:hAnsi="Aptos Narrow"/>
                <w:lang w:val="es-ES"/>
              </w:rPr>
              <w:t>Analíticas posteriores</w:t>
            </w:r>
          </w:p>
          <w:p w14:paraId="025276E2" w14:textId="77777777" w:rsidR="00374E51" w:rsidRDefault="00374E51" w:rsidP="00374E51">
            <w:pPr>
              <w:pStyle w:val="Listaconvietas"/>
              <w:numPr>
                <w:ilvl w:val="0"/>
                <w:numId w:val="0"/>
              </w:numPr>
              <w:jc w:val="center"/>
              <w:rPr>
                <w:rFonts w:ascii="Aptos Narrow" w:hAnsi="Aptos Narrow"/>
                <w:lang w:val="es-ES"/>
              </w:rPr>
            </w:pPr>
            <w:r>
              <w:rPr>
                <w:rFonts w:ascii="Aptos Narrow" w:hAnsi="Aptos Narrow"/>
                <w:lang w:val="es-ES"/>
              </w:rPr>
              <w:t>15% DTO</w:t>
            </w:r>
          </w:p>
        </w:tc>
      </w:tr>
      <w:tr w:rsidR="00374E51" w:rsidRPr="005C0315" w14:paraId="58CCA70F" w14:textId="77777777" w:rsidTr="00704FC8">
        <w:trPr>
          <w:trHeight w:val="635"/>
        </w:trPr>
        <w:tc>
          <w:tcPr>
            <w:tcW w:w="3119" w:type="dxa"/>
            <w:tcBorders>
              <w:top w:val="single" w:sz="4" w:space="0" w:color="24828C"/>
              <w:left w:val="single" w:sz="36" w:space="0" w:color="24828C"/>
              <w:bottom w:val="single" w:sz="4" w:space="0" w:color="24828C"/>
              <w:right w:val="single" w:sz="36" w:space="0" w:color="24828C"/>
            </w:tcBorders>
            <w:shd w:val="clear" w:color="auto" w:fill="AFE5EB"/>
            <w:vAlign w:val="center"/>
          </w:tcPr>
          <w:p w14:paraId="22BB0F14" w14:textId="77777777" w:rsidR="00374E51" w:rsidRDefault="00374E51" w:rsidP="00374E51">
            <w:pPr>
              <w:pStyle w:val="Listaconvietas"/>
              <w:numPr>
                <w:ilvl w:val="0"/>
                <w:numId w:val="0"/>
              </w:numPr>
              <w:jc w:val="center"/>
              <w:rPr>
                <w:rFonts w:ascii="Aptos Narrow" w:hAnsi="Aptos Narrow"/>
                <w:lang w:val="es-ES"/>
              </w:rPr>
            </w:pPr>
            <w:r w:rsidRPr="00BF49D7">
              <w:rPr>
                <w:rFonts w:ascii="Aptos Narrow" w:hAnsi="Aptos Narrow"/>
                <w:lang w:val="es-ES"/>
              </w:rPr>
              <w:t>Ginecología</w:t>
            </w:r>
          </w:p>
        </w:tc>
        <w:tc>
          <w:tcPr>
            <w:tcW w:w="7479" w:type="dxa"/>
            <w:gridSpan w:val="5"/>
            <w:tcBorders>
              <w:top w:val="single" w:sz="8" w:space="0" w:color="24828C"/>
              <w:left w:val="single" w:sz="36" w:space="0" w:color="24828C"/>
              <w:bottom w:val="single" w:sz="8" w:space="0" w:color="24828C"/>
              <w:right w:val="single" w:sz="36" w:space="0" w:color="24828C"/>
            </w:tcBorders>
            <w:shd w:val="clear" w:color="auto" w:fill="AFE5EB"/>
            <w:vAlign w:val="center"/>
          </w:tcPr>
          <w:p w14:paraId="7D3E443C" w14:textId="77777777" w:rsidR="00374E51" w:rsidRDefault="00374E51" w:rsidP="00374E51">
            <w:pPr>
              <w:pStyle w:val="Listaconvietas"/>
              <w:numPr>
                <w:ilvl w:val="0"/>
                <w:numId w:val="0"/>
              </w:numPr>
              <w:jc w:val="center"/>
              <w:rPr>
                <w:rFonts w:ascii="Aptos Narrow" w:hAnsi="Aptos Narrow"/>
                <w:lang w:val="es-ES"/>
              </w:rPr>
            </w:pPr>
            <w:r w:rsidRPr="00BF49D7">
              <w:rPr>
                <w:rFonts w:ascii="Aptos Narrow" w:hAnsi="Aptos Narrow"/>
                <w:lang w:val="es-ES"/>
              </w:rPr>
              <w:t>Revisión Anual</w:t>
            </w:r>
            <w:r>
              <w:rPr>
                <w:rFonts w:ascii="Aptos Narrow" w:hAnsi="Aptos Narrow"/>
                <w:lang w:val="es-ES"/>
              </w:rPr>
              <w:t xml:space="preserve"> (</w:t>
            </w:r>
            <w:r w:rsidRPr="00BF49D7">
              <w:rPr>
                <w:rFonts w:ascii="Aptos Narrow" w:hAnsi="Aptos Narrow"/>
                <w:lang w:val="es-ES"/>
              </w:rPr>
              <w:t>Citología + Ecografía + Visita</w:t>
            </w:r>
            <w:r>
              <w:rPr>
                <w:rFonts w:ascii="Aptos Narrow" w:hAnsi="Aptos Narrow"/>
                <w:lang w:val="es-ES"/>
              </w:rPr>
              <w:t>)</w:t>
            </w:r>
          </w:p>
        </w:tc>
      </w:tr>
      <w:tr w:rsidR="00374E51" w14:paraId="76A11D06" w14:textId="77777777" w:rsidTr="00704FC8">
        <w:trPr>
          <w:trHeight w:val="652"/>
        </w:trPr>
        <w:tc>
          <w:tcPr>
            <w:tcW w:w="3119" w:type="dxa"/>
            <w:tcBorders>
              <w:top w:val="single" w:sz="4" w:space="0" w:color="24828C"/>
              <w:left w:val="single" w:sz="36" w:space="0" w:color="24828C"/>
              <w:bottom w:val="single" w:sz="4" w:space="0" w:color="24828C"/>
              <w:right w:val="single" w:sz="36" w:space="0" w:color="24828C"/>
            </w:tcBorders>
            <w:shd w:val="clear" w:color="auto" w:fill="AFE5EB"/>
            <w:vAlign w:val="center"/>
          </w:tcPr>
          <w:p w14:paraId="3E31CEA1" w14:textId="77777777" w:rsidR="00374E51" w:rsidRDefault="00374E51" w:rsidP="00374E51">
            <w:pPr>
              <w:pStyle w:val="Listaconvietas"/>
              <w:numPr>
                <w:ilvl w:val="0"/>
                <w:numId w:val="0"/>
              </w:numPr>
              <w:jc w:val="center"/>
              <w:rPr>
                <w:rFonts w:ascii="Aptos Narrow" w:hAnsi="Aptos Narrow"/>
                <w:lang w:val="es-ES"/>
              </w:rPr>
            </w:pPr>
            <w:r w:rsidRPr="00BF49D7">
              <w:rPr>
                <w:rFonts w:ascii="Aptos Narrow" w:hAnsi="Aptos Narrow"/>
                <w:lang w:val="es-ES"/>
              </w:rPr>
              <w:t>Fisioterapia</w:t>
            </w:r>
          </w:p>
        </w:tc>
        <w:tc>
          <w:tcPr>
            <w:tcW w:w="4678" w:type="dxa"/>
            <w:gridSpan w:val="4"/>
            <w:tcBorders>
              <w:top w:val="single" w:sz="8" w:space="0" w:color="24828C"/>
              <w:left w:val="single" w:sz="36" w:space="0" w:color="24828C"/>
              <w:bottom w:val="single" w:sz="8" w:space="0" w:color="24828C"/>
              <w:right w:val="dashSmallGap" w:sz="4" w:space="0" w:color="24828C"/>
            </w:tcBorders>
            <w:shd w:val="clear" w:color="auto" w:fill="AFE5EB"/>
            <w:vAlign w:val="center"/>
          </w:tcPr>
          <w:p w14:paraId="17D0CAB6" w14:textId="77777777" w:rsidR="00374E51" w:rsidRDefault="00374E51" w:rsidP="00374E51">
            <w:pPr>
              <w:pStyle w:val="Listaconvietas"/>
              <w:numPr>
                <w:ilvl w:val="0"/>
                <w:numId w:val="0"/>
              </w:numPr>
              <w:jc w:val="center"/>
              <w:rPr>
                <w:rFonts w:ascii="Aptos Narrow" w:hAnsi="Aptos Narrow"/>
                <w:lang w:val="es-ES"/>
              </w:rPr>
            </w:pPr>
            <w:r w:rsidRPr="00BF49D7">
              <w:rPr>
                <w:rFonts w:ascii="Aptos Narrow" w:hAnsi="Aptos Narrow"/>
                <w:lang w:val="es-ES"/>
              </w:rPr>
              <w:t>5 sesiones (45') / Año</w:t>
            </w:r>
          </w:p>
        </w:tc>
        <w:tc>
          <w:tcPr>
            <w:tcW w:w="2801" w:type="dxa"/>
            <w:tcBorders>
              <w:top w:val="single" w:sz="8" w:space="0" w:color="24828C"/>
              <w:left w:val="dashSmallGap" w:sz="4" w:space="0" w:color="24828C"/>
              <w:bottom w:val="single" w:sz="8" w:space="0" w:color="24828C"/>
              <w:right w:val="single" w:sz="36" w:space="0" w:color="24828C"/>
            </w:tcBorders>
            <w:shd w:val="clear" w:color="auto" w:fill="AFE5EB"/>
            <w:vAlign w:val="center"/>
          </w:tcPr>
          <w:p w14:paraId="63A7FDF9" w14:textId="7563C6B7" w:rsidR="00946684" w:rsidRDefault="00946684" w:rsidP="00946684">
            <w:pPr>
              <w:pStyle w:val="Listaconvietas"/>
              <w:numPr>
                <w:ilvl w:val="0"/>
                <w:numId w:val="0"/>
              </w:numPr>
              <w:jc w:val="center"/>
              <w:rPr>
                <w:rFonts w:ascii="Aptos Narrow" w:hAnsi="Aptos Narrow"/>
                <w:lang w:val="es-ES"/>
              </w:rPr>
            </w:pPr>
            <w:r>
              <w:rPr>
                <w:rFonts w:ascii="Aptos Narrow" w:hAnsi="Aptos Narrow"/>
                <w:lang w:val="es-ES"/>
              </w:rPr>
              <w:t>Sesiones posteriores</w:t>
            </w:r>
          </w:p>
          <w:p w14:paraId="3FFD61E3" w14:textId="30AC7109" w:rsidR="00374E51" w:rsidRDefault="00374E51" w:rsidP="00374E51">
            <w:pPr>
              <w:pStyle w:val="Listaconvietas"/>
              <w:numPr>
                <w:ilvl w:val="0"/>
                <w:numId w:val="0"/>
              </w:numPr>
              <w:jc w:val="center"/>
              <w:rPr>
                <w:rFonts w:ascii="Aptos Narrow" w:hAnsi="Aptos Narrow"/>
                <w:lang w:val="es-ES"/>
              </w:rPr>
            </w:pPr>
            <w:r w:rsidRPr="00BF49D7">
              <w:rPr>
                <w:rFonts w:ascii="Aptos Narrow" w:hAnsi="Aptos Narrow"/>
                <w:lang w:val="es-ES"/>
              </w:rPr>
              <w:t>36€</w:t>
            </w:r>
          </w:p>
        </w:tc>
      </w:tr>
      <w:tr w:rsidR="00374E51" w14:paraId="3351BEC2" w14:textId="77777777" w:rsidTr="00704FC8">
        <w:trPr>
          <w:trHeight w:val="642"/>
        </w:trPr>
        <w:tc>
          <w:tcPr>
            <w:tcW w:w="3119" w:type="dxa"/>
            <w:tcBorders>
              <w:top w:val="single" w:sz="4" w:space="0" w:color="24828C"/>
              <w:left w:val="single" w:sz="36" w:space="0" w:color="24828C"/>
              <w:bottom w:val="single" w:sz="8" w:space="0" w:color="24828C"/>
              <w:right w:val="single" w:sz="36" w:space="0" w:color="24828C"/>
            </w:tcBorders>
            <w:shd w:val="clear" w:color="auto" w:fill="AFE5EB"/>
            <w:vAlign w:val="center"/>
          </w:tcPr>
          <w:p w14:paraId="1DE36E09" w14:textId="77777777" w:rsidR="00374E51" w:rsidRDefault="00374E51" w:rsidP="00374E51">
            <w:pPr>
              <w:pStyle w:val="Listaconvietas"/>
              <w:numPr>
                <w:ilvl w:val="0"/>
                <w:numId w:val="0"/>
              </w:numPr>
              <w:jc w:val="center"/>
              <w:rPr>
                <w:rFonts w:ascii="Aptos Narrow" w:hAnsi="Aptos Narrow"/>
                <w:lang w:val="es-ES"/>
              </w:rPr>
            </w:pPr>
            <w:r w:rsidRPr="00BF49D7">
              <w:rPr>
                <w:rFonts w:ascii="Aptos Narrow" w:hAnsi="Aptos Narrow"/>
                <w:lang w:val="es-ES"/>
              </w:rPr>
              <w:t>Podología</w:t>
            </w:r>
          </w:p>
        </w:tc>
        <w:tc>
          <w:tcPr>
            <w:tcW w:w="4678" w:type="dxa"/>
            <w:gridSpan w:val="4"/>
            <w:tcBorders>
              <w:top w:val="single" w:sz="8" w:space="0" w:color="24828C"/>
              <w:left w:val="single" w:sz="36" w:space="0" w:color="24828C"/>
              <w:bottom w:val="single" w:sz="8" w:space="0" w:color="24828C"/>
              <w:right w:val="dashSmallGap" w:sz="4" w:space="0" w:color="24828C"/>
            </w:tcBorders>
            <w:shd w:val="clear" w:color="auto" w:fill="AFE5EB"/>
            <w:vAlign w:val="center"/>
          </w:tcPr>
          <w:p w14:paraId="390116AD" w14:textId="77777777" w:rsidR="00374E51" w:rsidRDefault="00374E51" w:rsidP="00374E51">
            <w:pPr>
              <w:pStyle w:val="Listaconvietas"/>
              <w:numPr>
                <w:ilvl w:val="0"/>
                <w:numId w:val="0"/>
              </w:numPr>
              <w:jc w:val="center"/>
              <w:rPr>
                <w:rFonts w:ascii="Aptos Narrow" w:hAnsi="Aptos Narrow"/>
                <w:lang w:val="es-ES"/>
              </w:rPr>
            </w:pPr>
            <w:r w:rsidRPr="00BF49D7">
              <w:rPr>
                <w:rFonts w:ascii="Aptos Narrow" w:hAnsi="Aptos Narrow"/>
                <w:lang w:val="es-ES"/>
              </w:rPr>
              <w:t>1 quiropedia / Año</w:t>
            </w:r>
          </w:p>
        </w:tc>
        <w:tc>
          <w:tcPr>
            <w:tcW w:w="2801" w:type="dxa"/>
            <w:tcBorders>
              <w:top w:val="single" w:sz="8" w:space="0" w:color="24828C"/>
              <w:left w:val="dashSmallGap" w:sz="4" w:space="0" w:color="24828C"/>
              <w:bottom w:val="single" w:sz="8" w:space="0" w:color="24828C"/>
              <w:right w:val="single" w:sz="36" w:space="0" w:color="24828C"/>
            </w:tcBorders>
            <w:shd w:val="clear" w:color="auto" w:fill="AFE5EB"/>
            <w:vAlign w:val="center"/>
          </w:tcPr>
          <w:p w14:paraId="4F4F2AA6" w14:textId="77777777" w:rsidR="00946684" w:rsidRDefault="00946684" w:rsidP="00374E51">
            <w:pPr>
              <w:pStyle w:val="Listaconvietas"/>
              <w:numPr>
                <w:ilvl w:val="0"/>
                <w:numId w:val="0"/>
              </w:numPr>
              <w:jc w:val="center"/>
              <w:rPr>
                <w:rFonts w:ascii="Aptos Narrow" w:hAnsi="Aptos Narrow"/>
                <w:lang w:val="es-ES"/>
              </w:rPr>
            </w:pPr>
            <w:r>
              <w:rPr>
                <w:rFonts w:ascii="Aptos Narrow" w:hAnsi="Aptos Narrow"/>
                <w:lang w:val="es-ES"/>
              </w:rPr>
              <w:t>Quiropedias posteriores</w:t>
            </w:r>
          </w:p>
          <w:p w14:paraId="79CFC8A8" w14:textId="5FF68B58" w:rsidR="00374E51" w:rsidRDefault="00374E51" w:rsidP="00374E51">
            <w:pPr>
              <w:pStyle w:val="Listaconvietas"/>
              <w:numPr>
                <w:ilvl w:val="0"/>
                <w:numId w:val="0"/>
              </w:numPr>
              <w:jc w:val="center"/>
              <w:rPr>
                <w:rFonts w:ascii="Aptos Narrow" w:hAnsi="Aptos Narrow"/>
                <w:lang w:val="es-ES"/>
              </w:rPr>
            </w:pPr>
            <w:r w:rsidRPr="00BF49D7">
              <w:rPr>
                <w:rFonts w:ascii="Aptos Narrow" w:hAnsi="Aptos Narrow"/>
                <w:lang w:val="es-ES"/>
              </w:rPr>
              <w:t>25€</w:t>
            </w:r>
          </w:p>
        </w:tc>
      </w:tr>
      <w:tr w:rsidR="00374E51" w14:paraId="5052AFAC" w14:textId="77777777" w:rsidTr="00704FC8">
        <w:trPr>
          <w:trHeight w:val="1275"/>
        </w:trPr>
        <w:tc>
          <w:tcPr>
            <w:tcW w:w="3119" w:type="dxa"/>
            <w:tcBorders>
              <w:top w:val="single" w:sz="8" w:space="0" w:color="24828C"/>
              <w:left w:val="single" w:sz="36" w:space="0" w:color="24828C"/>
              <w:bottom w:val="single" w:sz="36" w:space="0" w:color="24828C"/>
              <w:right w:val="single" w:sz="36" w:space="0" w:color="24828C"/>
            </w:tcBorders>
            <w:shd w:val="clear" w:color="auto" w:fill="AFE5EB"/>
            <w:vAlign w:val="center"/>
          </w:tcPr>
          <w:p w14:paraId="620FD757" w14:textId="77777777" w:rsidR="00374E51" w:rsidRPr="00BF49D7" w:rsidRDefault="00374E51" w:rsidP="00374E51">
            <w:pPr>
              <w:pStyle w:val="Listaconvietas"/>
              <w:numPr>
                <w:ilvl w:val="0"/>
                <w:numId w:val="0"/>
              </w:numPr>
              <w:jc w:val="center"/>
              <w:rPr>
                <w:rFonts w:ascii="Aptos Narrow" w:hAnsi="Aptos Narrow"/>
                <w:lang w:val="es-ES"/>
              </w:rPr>
            </w:pPr>
            <w:r w:rsidRPr="00BF49D7">
              <w:rPr>
                <w:rFonts w:ascii="Aptos Narrow" w:hAnsi="Aptos Narrow"/>
                <w:lang w:val="es-ES"/>
              </w:rPr>
              <w:t>Descuentos Especiales</w:t>
            </w:r>
          </w:p>
        </w:tc>
        <w:tc>
          <w:tcPr>
            <w:tcW w:w="7479" w:type="dxa"/>
            <w:gridSpan w:val="5"/>
            <w:tcBorders>
              <w:top w:val="single" w:sz="8" w:space="0" w:color="24828C"/>
              <w:left w:val="single" w:sz="36" w:space="0" w:color="24828C"/>
              <w:bottom w:val="single" w:sz="36" w:space="0" w:color="24828C"/>
              <w:right w:val="single" w:sz="36" w:space="0" w:color="24828C"/>
            </w:tcBorders>
            <w:shd w:val="clear" w:color="auto" w:fill="AFE5EB"/>
            <w:vAlign w:val="center"/>
          </w:tcPr>
          <w:p w14:paraId="14C50DA8" w14:textId="77777777" w:rsidR="00374E51" w:rsidRDefault="00374E51" w:rsidP="00374E51">
            <w:pPr>
              <w:pStyle w:val="Listaconvietas"/>
              <w:numPr>
                <w:ilvl w:val="0"/>
                <w:numId w:val="0"/>
              </w:numPr>
              <w:ind w:left="360"/>
              <w:jc w:val="center"/>
              <w:rPr>
                <w:rFonts w:ascii="Aptos Narrow" w:hAnsi="Aptos Narrow"/>
                <w:lang w:val="es-ES"/>
              </w:rPr>
            </w:pPr>
            <w:r w:rsidRPr="00BF49D7">
              <w:rPr>
                <w:rFonts w:ascii="Aptos Narrow" w:hAnsi="Aptos Narrow"/>
                <w:lang w:val="es-ES"/>
              </w:rPr>
              <w:t>Especialidades</w:t>
            </w:r>
            <w:r>
              <w:rPr>
                <w:rFonts w:ascii="Aptos Narrow" w:hAnsi="Aptos Narrow"/>
                <w:lang w:val="es-ES"/>
              </w:rPr>
              <w:t xml:space="preserve">: </w:t>
            </w:r>
            <w:r w:rsidRPr="00BF49D7">
              <w:rPr>
                <w:rFonts w:ascii="Aptos Narrow" w:hAnsi="Aptos Narrow"/>
                <w:lang w:val="es-ES"/>
              </w:rPr>
              <w:t>50€</w:t>
            </w:r>
          </w:p>
          <w:p w14:paraId="66A9B2D5" w14:textId="77777777" w:rsidR="00374E51" w:rsidRDefault="00374E51" w:rsidP="00374E51">
            <w:pPr>
              <w:pStyle w:val="Listaconvietas"/>
              <w:numPr>
                <w:ilvl w:val="0"/>
                <w:numId w:val="0"/>
              </w:numPr>
              <w:ind w:left="360"/>
              <w:jc w:val="center"/>
              <w:rPr>
                <w:rFonts w:ascii="Aptos Narrow" w:hAnsi="Aptos Narrow"/>
                <w:lang w:val="es-ES"/>
              </w:rPr>
            </w:pPr>
            <w:r w:rsidRPr="00BF49D7">
              <w:rPr>
                <w:rFonts w:ascii="Aptos Narrow" w:hAnsi="Aptos Narrow"/>
                <w:lang w:val="es-ES"/>
              </w:rPr>
              <w:t>Psicología</w:t>
            </w:r>
            <w:r>
              <w:rPr>
                <w:rFonts w:ascii="Aptos Narrow" w:hAnsi="Aptos Narrow"/>
                <w:lang w:val="es-ES"/>
              </w:rPr>
              <w:t xml:space="preserve">: </w:t>
            </w:r>
            <w:r w:rsidRPr="00BF49D7">
              <w:rPr>
                <w:rFonts w:ascii="Aptos Narrow" w:hAnsi="Aptos Narrow"/>
                <w:lang w:val="es-ES"/>
              </w:rPr>
              <w:t>40€</w:t>
            </w:r>
          </w:p>
          <w:p w14:paraId="173E7630" w14:textId="77777777" w:rsidR="00374E51" w:rsidRDefault="00374E51" w:rsidP="00374E51">
            <w:pPr>
              <w:pStyle w:val="Listaconvietas"/>
              <w:numPr>
                <w:ilvl w:val="0"/>
                <w:numId w:val="0"/>
              </w:numPr>
              <w:ind w:left="360"/>
              <w:jc w:val="center"/>
              <w:rPr>
                <w:rFonts w:ascii="Aptos Narrow" w:hAnsi="Aptos Narrow"/>
                <w:lang w:val="es-ES"/>
              </w:rPr>
            </w:pPr>
            <w:r w:rsidRPr="00BF49D7">
              <w:rPr>
                <w:rFonts w:ascii="Aptos Narrow" w:hAnsi="Aptos Narrow"/>
                <w:lang w:val="es-ES"/>
              </w:rPr>
              <w:t>Pruebas diagnósticas Eco/RX</w:t>
            </w:r>
            <w:r>
              <w:rPr>
                <w:rFonts w:ascii="Aptos Narrow" w:hAnsi="Aptos Narrow"/>
                <w:lang w:val="es-ES"/>
              </w:rPr>
              <w:t xml:space="preserve">: </w:t>
            </w:r>
            <w:r w:rsidRPr="00BF49D7">
              <w:rPr>
                <w:rFonts w:ascii="Aptos Narrow" w:hAnsi="Aptos Narrow"/>
                <w:lang w:val="es-ES"/>
              </w:rPr>
              <w:t>20% D</w:t>
            </w:r>
            <w:r>
              <w:rPr>
                <w:rFonts w:ascii="Aptos Narrow" w:hAnsi="Aptos Narrow"/>
                <w:lang w:val="es-ES"/>
              </w:rPr>
              <w:t>TO</w:t>
            </w:r>
          </w:p>
          <w:p w14:paraId="5248DCFD" w14:textId="77777777" w:rsidR="00374E51" w:rsidRPr="00BF49D7" w:rsidRDefault="00374E51" w:rsidP="00374E51">
            <w:pPr>
              <w:pStyle w:val="Listaconvietas"/>
              <w:numPr>
                <w:ilvl w:val="0"/>
                <w:numId w:val="0"/>
              </w:numPr>
              <w:jc w:val="center"/>
              <w:rPr>
                <w:rFonts w:ascii="Aptos Narrow" w:hAnsi="Aptos Narrow"/>
                <w:lang w:val="es-ES"/>
              </w:rPr>
            </w:pPr>
            <w:r w:rsidRPr="00BF49D7">
              <w:rPr>
                <w:rFonts w:ascii="Aptos Narrow" w:hAnsi="Aptos Narrow"/>
                <w:lang w:val="es-ES"/>
              </w:rPr>
              <w:t>Otros servicios</w:t>
            </w:r>
            <w:r>
              <w:rPr>
                <w:rFonts w:ascii="Aptos Narrow" w:hAnsi="Aptos Narrow"/>
                <w:lang w:val="es-ES"/>
              </w:rPr>
              <w:t xml:space="preserve">: </w:t>
            </w:r>
            <w:r w:rsidRPr="00BF49D7">
              <w:rPr>
                <w:rFonts w:ascii="Aptos Narrow" w:hAnsi="Aptos Narrow"/>
                <w:lang w:val="es-ES"/>
              </w:rPr>
              <w:t>10% D</w:t>
            </w:r>
            <w:r>
              <w:rPr>
                <w:rFonts w:ascii="Aptos Narrow" w:hAnsi="Aptos Narrow"/>
                <w:lang w:val="es-ES"/>
              </w:rPr>
              <w:t>TO</w:t>
            </w:r>
          </w:p>
        </w:tc>
      </w:tr>
      <w:tr w:rsidR="003B6F0D" w14:paraId="0D112719" w14:textId="77777777" w:rsidTr="00704FC8">
        <w:trPr>
          <w:trHeight w:val="20"/>
        </w:trPr>
        <w:tc>
          <w:tcPr>
            <w:tcW w:w="3119" w:type="dxa"/>
            <w:tcBorders>
              <w:top w:val="single" w:sz="36" w:space="0" w:color="24828C"/>
              <w:left w:val="nil"/>
              <w:bottom w:val="single" w:sz="36" w:space="0" w:color="24828C"/>
              <w:right w:val="nil"/>
            </w:tcBorders>
          </w:tcPr>
          <w:p w14:paraId="7AB9698A" w14:textId="7B12B3F8" w:rsidR="003B6F0D" w:rsidRPr="00BF49D7" w:rsidRDefault="003B6F0D" w:rsidP="003B6F0D">
            <w:pPr>
              <w:pStyle w:val="Listaconvietas"/>
              <w:numPr>
                <w:ilvl w:val="0"/>
                <w:numId w:val="0"/>
              </w:numPr>
              <w:jc w:val="center"/>
              <w:rPr>
                <w:rFonts w:ascii="Aptos Narrow" w:hAnsi="Aptos Narrow"/>
                <w:lang w:val="es-ES"/>
              </w:rPr>
            </w:pPr>
          </w:p>
        </w:tc>
        <w:tc>
          <w:tcPr>
            <w:tcW w:w="7479" w:type="dxa"/>
            <w:gridSpan w:val="5"/>
            <w:tcBorders>
              <w:top w:val="single" w:sz="36" w:space="0" w:color="24828C"/>
              <w:left w:val="nil"/>
              <w:bottom w:val="single" w:sz="36" w:space="0" w:color="24828C"/>
              <w:right w:val="nil"/>
            </w:tcBorders>
          </w:tcPr>
          <w:p w14:paraId="3612DF66" w14:textId="72F6A487" w:rsidR="003B6F0D" w:rsidRPr="00BF49D7" w:rsidRDefault="003B6F0D" w:rsidP="003B6F0D">
            <w:pPr>
              <w:pStyle w:val="Listaconvietas"/>
              <w:numPr>
                <w:ilvl w:val="0"/>
                <w:numId w:val="0"/>
              </w:numPr>
              <w:ind w:left="360"/>
              <w:jc w:val="center"/>
              <w:rPr>
                <w:rFonts w:ascii="Aptos Narrow" w:hAnsi="Aptos Narrow"/>
                <w:lang w:val="es-ES"/>
              </w:rPr>
            </w:pPr>
          </w:p>
        </w:tc>
      </w:tr>
      <w:tr w:rsidR="003B6F0D" w14:paraId="45961D8D" w14:textId="77777777" w:rsidTr="00704FC8">
        <w:trPr>
          <w:trHeight w:val="651"/>
        </w:trPr>
        <w:tc>
          <w:tcPr>
            <w:tcW w:w="10598" w:type="dxa"/>
            <w:gridSpan w:val="6"/>
            <w:tcBorders>
              <w:top w:val="single" w:sz="36" w:space="0" w:color="24828C"/>
              <w:left w:val="single" w:sz="36" w:space="0" w:color="24828C"/>
              <w:bottom w:val="single" w:sz="36" w:space="0" w:color="24828C"/>
              <w:right w:val="single" w:sz="36" w:space="0" w:color="24828C"/>
            </w:tcBorders>
            <w:shd w:val="clear" w:color="auto" w:fill="AFE5EB"/>
            <w:vAlign w:val="center"/>
          </w:tcPr>
          <w:p w14:paraId="2D202772" w14:textId="231A272C" w:rsidR="003B6F0D" w:rsidRPr="00BF49D7" w:rsidRDefault="003B6F0D" w:rsidP="003B6F0D">
            <w:pPr>
              <w:pStyle w:val="Listaconvietas"/>
              <w:numPr>
                <w:ilvl w:val="0"/>
                <w:numId w:val="0"/>
              </w:numPr>
              <w:ind w:left="360"/>
              <w:jc w:val="center"/>
              <w:rPr>
                <w:rFonts w:ascii="Aptos Narrow" w:hAnsi="Aptos Narrow"/>
                <w:lang w:val="es-ES"/>
              </w:rPr>
            </w:pPr>
            <w:r w:rsidRPr="00A245A8">
              <w:rPr>
                <w:rFonts w:ascii="Aptos Narrow" w:hAnsi="Aptos Narrow"/>
                <w:b/>
                <w:bCs/>
                <w:color w:val="24828C"/>
                <w:sz w:val="32"/>
                <w:szCs w:val="32"/>
                <w:lang w:val="es-ES"/>
              </w:rPr>
              <w:t xml:space="preserve">TARJETA CSV </w:t>
            </w:r>
            <w:r>
              <w:rPr>
                <w:rFonts w:ascii="Aptos Narrow" w:hAnsi="Aptos Narrow"/>
                <w:b/>
                <w:bCs/>
                <w:color w:val="24828C"/>
                <w:sz w:val="32"/>
                <w:szCs w:val="32"/>
                <w:lang w:val="es-ES"/>
              </w:rPr>
              <w:t>“SPORT”</w:t>
            </w:r>
          </w:p>
        </w:tc>
      </w:tr>
      <w:tr w:rsidR="003B6F0D" w14:paraId="068E67CF" w14:textId="77777777" w:rsidTr="00704FC8">
        <w:trPr>
          <w:trHeight w:val="651"/>
        </w:trPr>
        <w:tc>
          <w:tcPr>
            <w:tcW w:w="3227" w:type="dxa"/>
            <w:gridSpan w:val="2"/>
            <w:tcBorders>
              <w:top w:val="single" w:sz="36" w:space="0" w:color="24828C"/>
              <w:left w:val="single" w:sz="36" w:space="0" w:color="24828C"/>
              <w:bottom w:val="single" w:sz="8" w:space="0" w:color="24828C"/>
              <w:right w:val="single" w:sz="36" w:space="0" w:color="24828C"/>
            </w:tcBorders>
            <w:shd w:val="clear" w:color="auto" w:fill="AFE5EB"/>
            <w:vAlign w:val="center"/>
          </w:tcPr>
          <w:p w14:paraId="7809FEFE" w14:textId="61A0B38D" w:rsidR="003B6F0D" w:rsidRPr="00A245A8" w:rsidRDefault="003B6F0D" w:rsidP="003B6F0D">
            <w:pPr>
              <w:pStyle w:val="Listaconvietas"/>
              <w:numPr>
                <w:ilvl w:val="0"/>
                <w:numId w:val="0"/>
              </w:numPr>
              <w:ind w:left="360"/>
              <w:jc w:val="center"/>
              <w:rPr>
                <w:rFonts w:ascii="Aptos Narrow" w:hAnsi="Aptos Narrow"/>
                <w:b/>
                <w:bCs/>
                <w:color w:val="24828C"/>
                <w:sz w:val="32"/>
                <w:szCs w:val="32"/>
                <w:lang w:val="es-ES"/>
              </w:rPr>
            </w:pPr>
            <w:r w:rsidRPr="00BF49D7">
              <w:rPr>
                <w:rFonts w:ascii="Aptos Narrow" w:hAnsi="Aptos Narrow"/>
                <w:lang w:val="es-ES"/>
              </w:rPr>
              <w:t>Medicina General</w:t>
            </w:r>
          </w:p>
        </w:tc>
        <w:tc>
          <w:tcPr>
            <w:tcW w:w="3838" w:type="dxa"/>
            <w:gridSpan w:val="2"/>
            <w:tcBorders>
              <w:top w:val="single" w:sz="36" w:space="0" w:color="24828C"/>
              <w:left w:val="single" w:sz="36" w:space="0" w:color="24828C"/>
              <w:bottom w:val="single" w:sz="8" w:space="0" w:color="24828C"/>
              <w:right w:val="dashSmallGap" w:sz="4" w:space="0" w:color="24828C"/>
            </w:tcBorders>
            <w:shd w:val="clear" w:color="auto" w:fill="AFE5EB"/>
            <w:vAlign w:val="center"/>
          </w:tcPr>
          <w:p w14:paraId="328842FF" w14:textId="016D0751" w:rsidR="003B6F0D" w:rsidRPr="00A245A8" w:rsidRDefault="003B6F0D" w:rsidP="003B6F0D">
            <w:pPr>
              <w:pStyle w:val="Listaconvietas"/>
              <w:numPr>
                <w:ilvl w:val="0"/>
                <w:numId w:val="0"/>
              </w:numPr>
              <w:ind w:left="360"/>
              <w:jc w:val="center"/>
              <w:rPr>
                <w:rFonts w:ascii="Aptos Narrow" w:hAnsi="Aptos Narrow"/>
                <w:b/>
                <w:bCs/>
                <w:color w:val="24828C"/>
                <w:sz w:val="32"/>
                <w:szCs w:val="32"/>
                <w:lang w:val="es-ES"/>
              </w:rPr>
            </w:pPr>
            <w:r w:rsidRPr="00BF49D7">
              <w:rPr>
                <w:rFonts w:ascii="Aptos Narrow" w:hAnsi="Aptos Narrow"/>
                <w:lang w:val="es-ES"/>
              </w:rPr>
              <w:t>12 visitas / Añ</w:t>
            </w:r>
            <w:r>
              <w:rPr>
                <w:rFonts w:ascii="Aptos Narrow" w:hAnsi="Aptos Narrow"/>
                <w:lang w:val="es-ES"/>
              </w:rPr>
              <w:t>o</w:t>
            </w:r>
          </w:p>
        </w:tc>
        <w:tc>
          <w:tcPr>
            <w:tcW w:w="3533" w:type="dxa"/>
            <w:gridSpan w:val="2"/>
            <w:tcBorders>
              <w:top w:val="single" w:sz="36" w:space="0" w:color="24828C"/>
              <w:left w:val="dashSmallGap" w:sz="4" w:space="0" w:color="24828C"/>
              <w:bottom w:val="single" w:sz="8" w:space="0" w:color="24828C"/>
              <w:right w:val="single" w:sz="36" w:space="0" w:color="24828C"/>
            </w:tcBorders>
            <w:shd w:val="clear" w:color="auto" w:fill="AFE5EB"/>
            <w:vAlign w:val="center"/>
          </w:tcPr>
          <w:p w14:paraId="5A8DB65A" w14:textId="77777777" w:rsidR="00946684" w:rsidRDefault="00946684" w:rsidP="00946684">
            <w:pPr>
              <w:pStyle w:val="Listaconvietas"/>
              <w:numPr>
                <w:ilvl w:val="0"/>
                <w:numId w:val="0"/>
              </w:numPr>
              <w:jc w:val="center"/>
              <w:rPr>
                <w:rFonts w:ascii="Aptos Narrow" w:hAnsi="Aptos Narrow"/>
                <w:lang w:val="es-ES"/>
              </w:rPr>
            </w:pPr>
            <w:r>
              <w:rPr>
                <w:rFonts w:ascii="Aptos Narrow" w:hAnsi="Aptos Narrow"/>
                <w:lang w:val="es-ES"/>
              </w:rPr>
              <w:t>Visitas posteriores</w:t>
            </w:r>
          </w:p>
          <w:p w14:paraId="496D70D5" w14:textId="09998206" w:rsidR="003B6F0D" w:rsidRPr="00A245A8" w:rsidRDefault="00946684" w:rsidP="00946684">
            <w:pPr>
              <w:pStyle w:val="Listaconvietas"/>
              <w:numPr>
                <w:ilvl w:val="0"/>
                <w:numId w:val="0"/>
              </w:numPr>
              <w:ind w:left="360"/>
              <w:jc w:val="center"/>
              <w:rPr>
                <w:rFonts w:ascii="Aptos Narrow" w:hAnsi="Aptos Narrow"/>
                <w:b/>
                <w:bCs/>
                <w:color w:val="24828C"/>
                <w:sz w:val="32"/>
                <w:szCs w:val="32"/>
                <w:lang w:val="es-ES"/>
              </w:rPr>
            </w:pPr>
            <w:r>
              <w:rPr>
                <w:rFonts w:ascii="Aptos Narrow" w:hAnsi="Aptos Narrow"/>
                <w:lang w:val="es-ES"/>
              </w:rPr>
              <w:t>25€</w:t>
            </w:r>
          </w:p>
        </w:tc>
      </w:tr>
      <w:tr w:rsidR="003B6F0D" w:rsidRPr="005C0315" w14:paraId="17F81710" w14:textId="77777777" w:rsidTr="00704FC8">
        <w:trPr>
          <w:trHeight w:val="651"/>
        </w:trPr>
        <w:tc>
          <w:tcPr>
            <w:tcW w:w="3227" w:type="dxa"/>
            <w:gridSpan w:val="2"/>
            <w:tcBorders>
              <w:top w:val="single" w:sz="8" w:space="0" w:color="24828C"/>
              <w:left w:val="single" w:sz="36" w:space="0" w:color="24828C"/>
              <w:bottom w:val="single" w:sz="8" w:space="0" w:color="24828C"/>
              <w:right w:val="single" w:sz="36" w:space="0" w:color="24828C"/>
            </w:tcBorders>
            <w:shd w:val="clear" w:color="auto" w:fill="AFE5EB"/>
            <w:vAlign w:val="center"/>
          </w:tcPr>
          <w:p w14:paraId="009F9291" w14:textId="6D151B7F" w:rsidR="003B6F0D" w:rsidRPr="00A245A8" w:rsidRDefault="003B6F0D" w:rsidP="003B6F0D">
            <w:pPr>
              <w:pStyle w:val="Listaconvietas"/>
              <w:numPr>
                <w:ilvl w:val="0"/>
                <w:numId w:val="0"/>
              </w:numPr>
              <w:ind w:left="360"/>
              <w:jc w:val="center"/>
              <w:rPr>
                <w:rFonts w:ascii="Aptos Narrow" w:hAnsi="Aptos Narrow"/>
                <w:b/>
                <w:bCs/>
                <w:color w:val="24828C"/>
                <w:sz w:val="32"/>
                <w:szCs w:val="32"/>
                <w:lang w:val="es-ES"/>
              </w:rPr>
            </w:pPr>
            <w:r w:rsidRPr="00BF49D7">
              <w:rPr>
                <w:rFonts w:ascii="Aptos Narrow" w:hAnsi="Aptos Narrow"/>
                <w:lang w:val="es-ES"/>
              </w:rPr>
              <w:t>Enfermería</w:t>
            </w:r>
          </w:p>
        </w:tc>
        <w:tc>
          <w:tcPr>
            <w:tcW w:w="7371" w:type="dxa"/>
            <w:gridSpan w:val="4"/>
            <w:tcBorders>
              <w:top w:val="single" w:sz="8" w:space="0" w:color="24828C"/>
              <w:left w:val="single" w:sz="36" w:space="0" w:color="24828C"/>
              <w:bottom w:val="single" w:sz="8" w:space="0" w:color="24828C"/>
              <w:right w:val="single" w:sz="36" w:space="0" w:color="24828C"/>
            </w:tcBorders>
            <w:shd w:val="clear" w:color="auto" w:fill="AFE5EB"/>
            <w:vAlign w:val="center"/>
          </w:tcPr>
          <w:p w14:paraId="4E1BB4E8" w14:textId="222E7113" w:rsidR="003B6F0D" w:rsidRPr="00A245A8" w:rsidRDefault="003B6F0D" w:rsidP="003B6F0D">
            <w:pPr>
              <w:pStyle w:val="Listaconvietas"/>
              <w:numPr>
                <w:ilvl w:val="0"/>
                <w:numId w:val="0"/>
              </w:numPr>
              <w:ind w:left="360"/>
              <w:jc w:val="center"/>
              <w:rPr>
                <w:rFonts w:ascii="Aptos Narrow" w:hAnsi="Aptos Narrow"/>
                <w:b/>
                <w:bCs/>
                <w:color w:val="24828C"/>
                <w:sz w:val="32"/>
                <w:szCs w:val="32"/>
                <w:lang w:val="es-ES"/>
              </w:rPr>
            </w:pPr>
            <w:r w:rsidRPr="00BF49D7">
              <w:rPr>
                <w:rFonts w:ascii="Aptos Narrow" w:hAnsi="Aptos Narrow"/>
                <w:lang w:val="es-ES"/>
              </w:rPr>
              <w:t>12 visitas / Año (Curas e Inyectables</w:t>
            </w:r>
            <w:r w:rsidR="005C0315">
              <w:rPr>
                <w:rFonts w:ascii="Aptos Narrow" w:hAnsi="Aptos Narrow"/>
                <w:lang w:val="es-ES"/>
              </w:rPr>
              <w:t>*</w:t>
            </w:r>
            <w:r w:rsidRPr="00BF49D7">
              <w:rPr>
                <w:rFonts w:ascii="Aptos Narrow" w:hAnsi="Aptos Narrow"/>
                <w:lang w:val="es-ES"/>
              </w:rPr>
              <w:t>)</w:t>
            </w:r>
          </w:p>
        </w:tc>
      </w:tr>
      <w:tr w:rsidR="003B6F0D" w14:paraId="1DD2B833" w14:textId="77777777" w:rsidTr="00704FC8">
        <w:trPr>
          <w:trHeight w:val="651"/>
        </w:trPr>
        <w:tc>
          <w:tcPr>
            <w:tcW w:w="3227" w:type="dxa"/>
            <w:gridSpan w:val="2"/>
            <w:tcBorders>
              <w:top w:val="single" w:sz="8" w:space="0" w:color="24828C"/>
              <w:left w:val="single" w:sz="36" w:space="0" w:color="24828C"/>
              <w:bottom w:val="single" w:sz="8" w:space="0" w:color="24828C"/>
              <w:right w:val="single" w:sz="36" w:space="0" w:color="24828C"/>
            </w:tcBorders>
            <w:shd w:val="clear" w:color="auto" w:fill="AFE5EB"/>
            <w:vAlign w:val="center"/>
          </w:tcPr>
          <w:p w14:paraId="4B41723E" w14:textId="5DCCD59D" w:rsidR="003B6F0D" w:rsidRPr="00A245A8" w:rsidRDefault="003B6F0D" w:rsidP="003B6F0D">
            <w:pPr>
              <w:pStyle w:val="Listaconvietas"/>
              <w:numPr>
                <w:ilvl w:val="0"/>
                <w:numId w:val="0"/>
              </w:numPr>
              <w:ind w:left="360"/>
              <w:jc w:val="center"/>
              <w:rPr>
                <w:rFonts w:ascii="Aptos Narrow" w:hAnsi="Aptos Narrow"/>
                <w:b/>
                <w:bCs/>
                <w:color w:val="24828C"/>
                <w:sz w:val="32"/>
                <w:szCs w:val="32"/>
                <w:lang w:val="es-ES"/>
              </w:rPr>
            </w:pPr>
            <w:r w:rsidRPr="00BF49D7">
              <w:rPr>
                <w:rFonts w:ascii="Aptos Narrow" w:hAnsi="Aptos Narrow"/>
                <w:lang w:val="es-ES"/>
              </w:rPr>
              <w:t xml:space="preserve">Analítica </w:t>
            </w:r>
            <w:r>
              <w:rPr>
                <w:rFonts w:ascii="Aptos Narrow" w:hAnsi="Aptos Narrow"/>
                <w:lang w:val="es-ES"/>
              </w:rPr>
              <w:t>Deportiva</w:t>
            </w:r>
            <w:r w:rsidRPr="00BF49D7">
              <w:rPr>
                <w:rFonts w:ascii="Aptos Narrow" w:hAnsi="Aptos Narrow"/>
                <w:lang w:val="es-ES"/>
              </w:rPr>
              <w:t xml:space="preserve"> Anual</w:t>
            </w:r>
          </w:p>
        </w:tc>
        <w:tc>
          <w:tcPr>
            <w:tcW w:w="3838" w:type="dxa"/>
            <w:gridSpan w:val="2"/>
            <w:tcBorders>
              <w:top w:val="single" w:sz="8" w:space="0" w:color="24828C"/>
              <w:left w:val="single" w:sz="36" w:space="0" w:color="24828C"/>
              <w:bottom w:val="single" w:sz="8" w:space="0" w:color="24828C"/>
              <w:right w:val="dashSmallGap" w:sz="4" w:space="0" w:color="24828C"/>
            </w:tcBorders>
            <w:shd w:val="clear" w:color="auto" w:fill="AFE5EB"/>
            <w:vAlign w:val="center"/>
          </w:tcPr>
          <w:p w14:paraId="28C89B2D" w14:textId="7935DFF8" w:rsidR="003B6F0D" w:rsidRPr="00A245A8" w:rsidRDefault="003B6F0D" w:rsidP="003B6F0D">
            <w:pPr>
              <w:pStyle w:val="Listaconvietas"/>
              <w:numPr>
                <w:ilvl w:val="0"/>
                <w:numId w:val="0"/>
              </w:numPr>
              <w:ind w:left="360"/>
              <w:jc w:val="center"/>
              <w:rPr>
                <w:rFonts w:ascii="Aptos Narrow" w:hAnsi="Aptos Narrow"/>
                <w:b/>
                <w:bCs/>
                <w:color w:val="24828C"/>
                <w:sz w:val="32"/>
                <w:szCs w:val="32"/>
                <w:lang w:val="es-ES"/>
              </w:rPr>
            </w:pPr>
            <w:r w:rsidRPr="00BF49D7">
              <w:rPr>
                <w:rFonts w:ascii="Aptos Narrow" w:hAnsi="Aptos Narrow"/>
                <w:lang w:val="es-ES"/>
              </w:rPr>
              <w:t>Básica + Gamma, Fosfatasa, TSH/T3/T4, Cortisol, Vitamina D, Creatina-Cinasa, Hierro, Hemoglobina Glicosilada</w:t>
            </w:r>
          </w:p>
        </w:tc>
        <w:tc>
          <w:tcPr>
            <w:tcW w:w="3533" w:type="dxa"/>
            <w:gridSpan w:val="2"/>
            <w:tcBorders>
              <w:top w:val="single" w:sz="8" w:space="0" w:color="24828C"/>
              <w:left w:val="dashSmallGap" w:sz="4" w:space="0" w:color="24828C"/>
              <w:bottom w:val="single" w:sz="8" w:space="0" w:color="24828C"/>
              <w:right w:val="single" w:sz="36" w:space="0" w:color="24828C"/>
            </w:tcBorders>
            <w:shd w:val="clear" w:color="auto" w:fill="AFE5EB"/>
            <w:vAlign w:val="center"/>
          </w:tcPr>
          <w:p w14:paraId="58067EFF" w14:textId="77777777" w:rsidR="00946684" w:rsidRDefault="00946684" w:rsidP="00946684">
            <w:pPr>
              <w:pStyle w:val="Listaconvietas"/>
              <w:numPr>
                <w:ilvl w:val="0"/>
                <w:numId w:val="0"/>
              </w:numPr>
              <w:jc w:val="center"/>
              <w:rPr>
                <w:rFonts w:ascii="Aptos Narrow" w:hAnsi="Aptos Narrow"/>
                <w:lang w:val="es-ES"/>
              </w:rPr>
            </w:pPr>
            <w:r>
              <w:rPr>
                <w:rFonts w:ascii="Aptos Narrow" w:hAnsi="Aptos Narrow"/>
                <w:lang w:val="es-ES"/>
              </w:rPr>
              <w:t>Analíticas posteriores</w:t>
            </w:r>
          </w:p>
          <w:p w14:paraId="32F5E158" w14:textId="0C42D56E" w:rsidR="003B6F0D" w:rsidRPr="00A245A8" w:rsidRDefault="00946684" w:rsidP="00946684">
            <w:pPr>
              <w:pStyle w:val="Listaconvietas"/>
              <w:numPr>
                <w:ilvl w:val="0"/>
                <w:numId w:val="0"/>
              </w:numPr>
              <w:ind w:left="360"/>
              <w:jc w:val="center"/>
              <w:rPr>
                <w:rFonts w:ascii="Aptos Narrow" w:hAnsi="Aptos Narrow"/>
                <w:b/>
                <w:bCs/>
                <w:color w:val="24828C"/>
                <w:sz w:val="32"/>
                <w:szCs w:val="32"/>
                <w:lang w:val="es-ES"/>
              </w:rPr>
            </w:pPr>
            <w:r>
              <w:rPr>
                <w:rFonts w:ascii="Aptos Narrow" w:hAnsi="Aptos Narrow"/>
                <w:lang w:val="es-ES"/>
              </w:rPr>
              <w:t>15% DTO</w:t>
            </w:r>
          </w:p>
        </w:tc>
      </w:tr>
      <w:tr w:rsidR="003B6F0D" w14:paraId="3923A562" w14:textId="77777777" w:rsidTr="00704FC8">
        <w:trPr>
          <w:trHeight w:val="651"/>
        </w:trPr>
        <w:tc>
          <w:tcPr>
            <w:tcW w:w="3227" w:type="dxa"/>
            <w:gridSpan w:val="2"/>
            <w:tcBorders>
              <w:top w:val="single" w:sz="8" w:space="0" w:color="24828C"/>
              <w:left w:val="single" w:sz="36" w:space="0" w:color="24828C"/>
              <w:bottom w:val="single" w:sz="8" w:space="0" w:color="24828C"/>
              <w:right w:val="single" w:sz="36" w:space="0" w:color="24828C"/>
            </w:tcBorders>
            <w:shd w:val="clear" w:color="auto" w:fill="AFE5EB"/>
            <w:vAlign w:val="center"/>
          </w:tcPr>
          <w:p w14:paraId="6441D9BD" w14:textId="162BD941" w:rsidR="003B6F0D" w:rsidRPr="00A245A8" w:rsidRDefault="003B6F0D" w:rsidP="003B6F0D">
            <w:pPr>
              <w:pStyle w:val="Listaconvietas"/>
              <w:numPr>
                <w:ilvl w:val="0"/>
                <w:numId w:val="0"/>
              </w:numPr>
              <w:ind w:left="360"/>
              <w:jc w:val="center"/>
              <w:rPr>
                <w:rFonts w:ascii="Aptos Narrow" w:hAnsi="Aptos Narrow"/>
                <w:b/>
                <w:bCs/>
                <w:color w:val="24828C"/>
                <w:sz w:val="32"/>
                <w:szCs w:val="32"/>
                <w:lang w:val="es-ES"/>
              </w:rPr>
            </w:pPr>
            <w:r w:rsidRPr="00BF49D7">
              <w:rPr>
                <w:rFonts w:ascii="Aptos Narrow" w:hAnsi="Aptos Narrow"/>
                <w:lang w:val="es-ES"/>
              </w:rPr>
              <w:t>Fisioterapia</w:t>
            </w:r>
          </w:p>
        </w:tc>
        <w:tc>
          <w:tcPr>
            <w:tcW w:w="3838" w:type="dxa"/>
            <w:gridSpan w:val="2"/>
            <w:tcBorders>
              <w:top w:val="single" w:sz="8" w:space="0" w:color="24828C"/>
              <w:left w:val="single" w:sz="36" w:space="0" w:color="24828C"/>
              <w:bottom w:val="single" w:sz="8" w:space="0" w:color="24828C"/>
              <w:right w:val="dashSmallGap" w:sz="4" w:space="0" w:color="24828C"/>
            </w:tcBorders>
            <w:shd w:val="clear" w:color="auto" w:fill="AFE5EB"/>
            <w:vAlign w:val="center"/>
          </w:tcPr>
          <w:p w14:paraId="4D4B0FE3" w14:textId="3D25DA5A" w:rsidR="003B6F0D" w:rsidRPr="00A245A8" w:rsidRDefault="003B6F0D" w:rsidP="003B6F0D">
            <w:pPr>
              <w:pStyle w:val="Listaconvietas"/>
              <w:numPr>
                <w:ilvl w:val="0"/>
                <w:numId w:val="0"/>
              </w:numPr>
              <w:ind w:left="360"/>
              <w:jc w:val="center"/>
              <w:rPr>
                <w:rFonts w:ascii="Aptos Narrow" w:hAnsi="Aptos Narrow"/>
                <w:b/>
                <w:bCs/>
                <w:color w:val="24828C"/>
                <w:sz w:val="32"/>
                <w:szCs w:val="32"/>
                <w:lang w:val="es-ES"/>
              </w:rPr>
            </w:pPr>
            <w:r>
              <w:rPr>
                <w:rFonts w:ascii="Aptos Narrow" w:hAnsi="Aptos Narrow"/>
                <w:lang w:val="es-ES"/>
              </w:rPr>
              <w:t>10 se</w:t>
            </w:r>
            <w:r w:rsidRPr="00BF49D7">
              <w:rPr>
                <w:rFonts w:ascii="Aptos Narrow" w:hAnsi="Aptos Narrow"/>
                <w:lang w:val="es-ES"/>
              </w:rPr>
              <w:t>siones (30') / Año</w:t>
            </w:r>
          </w:p>
        </w:tc>
        <w:tc>
          <w:tcPr>
            <w:tcW w:w="3533" w:type="dxa"/>
            <w:gridSpan w:val="2"/>
            <w:tcBorders>
              <w:top w:val="single" w:sz="8" w:space="0" w:color="24828C"/>
              <w:left w:val="dashSmallGap" w:sz="4" w:space="0" w:color="24828C"/>
              <w:bottom w:val="single" w:sz="8" w:space="0" w:color="24828C"/>
              <w:right w:val="single" w:sz="36" w:space="0" w:color="24828C"/>
            </w:tcBorders>
            <w:shd w:val="clear" w:color="auto" w:fill="AFE5EB"/>
            <w:vAlign w:val="center"/>
          </w:tcPr>
          <w:p w14:paraId="24D5434C" w14:textId="5F63D6DF" w:rsidR="003B6F0D" w:rsidRDefault="00946684" w:rsidP="00946684">
            <w:pPr>
              <w:pStyle w:val="Listaconvietas"/>
              <w:numPr>
                <w:ilvl w:val="0"/>
                <w:numId w:val="0"/>
              </w:numPr>
              <w:jc w:val="center"/>
              <w:rPr>
                <w:rFonts w:ascii="Aptos Narrow" w:hAnsi="Aptos Narrow"/>
                <w:lang w:val="es-ES"/>
              </w:rPr>
            </w:pPr>
            <w:r>
              <w:rPr>
                <w:rFonts w:ascii="Aptos Narrow" w:hAnsi="Aptos Narrow"/>
                <w:lang w:val="es-ES"/>
              </w:rPr>
              <w:t xml:space="preserve">Sesiones posteriores: </w:t>
            </w:r>
            <w:r w:rsidR="003B6F0D">
              <w:rPr>
                <w:rFonts w:ascii="Aptos Narrow" w:hAnsi="Aptos Narrow"/>
                <w:lang w:val="es-ES"/>
              </w:rPr>
              <w:t>30€</w:t>
            </w:r>
          </w:p>
          <w:p w14:paraId="058CE01F" w14:textId="77777777" w:rsidR="003B6F0D" w:rsidRDefault="003B6F0D" w:rsidP="003B6F0D">
            <w:pPr>
              <w:pStyle w:val="Listaconvietas"/>
              <w:numPr>
                <w:ilvl w:val="0"/>
                <w:numId w:val="0"/>
              </w:numPr>
              <w:ind w:left="360"/>
              <w:jc w:val="center"/>
              <w:rPr>
                <w:rFonts w:ascii="Aptos Narrow" w:hAnsi="Aptos Narrow"/>
                <w:lang w:val="es-ES"/>
              </w:rPr>
            </w:pPr>
            <w:r>
              <w:rPr>
                <w:rFonts w:ascii="Aptos Narrow" w:hAnsi="Aptos Narrow"/>
                <w:lang w:val="es-ES"/>
              </w:rPr>
              <w:t>Bono 5 sesiones (mensual): 135€</w:t>
            </w:r>
          </w:p>
          <w:p w14:paraId="53AD4457" w14:textId="0473AA3F" w:rsidR="00946684" w:rsidRPr="00A245A8" w:rsidRDefault="00946684" w:rsidP="00946684">
            <w:pPr>
              <w:pStyle w:val="Listaconvietas"/>
              <w:numPr>
                <w:ilvl w:val="0"/>
                <w:numId w:val="0"/>
              </w:numPr>
              <w:ind w:left="360"/>
              <w:jc w:val="center"/>
              <w:rPr>
                <w:rFonts w:ascii="Aptos Narrow" w:hAnsi="Aptos Narrow"/>
                <w:b/>
                <w:bCs/>
                <w:color w:val="24828C"/>
                <w:sz w:val="32"/>
                <w:szCs w:val="32"/>
                <w:lang w:val="es-ES"/>
              </w:rPr>
            </w:pPr>
            <w:r>
              <w:rPr>
                <w:rFonts w:ascii="Aptos Narrow" w:hAnsi="Aptos Narrow"/>
                <w:lang w:val="es-ES"/>
              </w:rPr>
              <w:t>Sesión MEP-EPI: 40</w:t>
            </w:r>
          </w:p>
        </w:tc>
      </w:tr>
      <w:tr w:rsidR="003B6F0D" w:rsidRPr="005C0315" w14:paraId="09FB6B75" w14:textId="77777777" w:rsidTr="00704FC8">
        <w:trPr>
          <w:trHeight w:val="651"/>
        </w:trPr>
        <w:tc>
          <w:tcPr>
            <w:tcW w:w="3227" w:type="dxa"/>
            <w:gridSpan w:val="2"/>
            <w:tcBorders>
              <w:top w:val="single" w:sz="8" w:space="0" w:color="24828C"/>
              <w:left w:val="single" w:sz="36" w:space="0" w:color="24828C"/>
              <w:bottom w:val="single" w:sz="36" w:space="0" w:color="24828C"/>
              <w:right w:val="single" w:sz="36" w:space="0" w:color="24828C"/>
            </w:tcBorders>
            <w:shd w:val="clear" w:color="auto" w:fill="AFE5EB"/>
            <w:vAlign w:val="center"/>
          </w:tcPr>
          <w:p w14:paraId="406E4B67" w14:textId="2B3A57B3" w:rsidR="003B6F0D" w:rsidRPr="00A245A8" w:rsidRDefault="003B6F0D" w:rsidP="003B6F0D">
            <w:pPr>
              <w:pStyle w:val="Listaconvietas"/>
              <w:numPr>
                <w:ilvl w:val="0"/>
                <w:numId w:val="0"/>
              </w:numPr>
              <w:ind w:left="360"/>
              <w:jc w:val="center"/>
              <w:rPr>
                <w:rFonts w:ascii="Aptos Narrow" w:hAnsi="Aptos Narrow"/>
                <w:b/>
                <w:bCs/>
                <w:color w:val="24828C"/>
                <w:sz w:val="32"/>
                <w:szCs w:val="32"/>
                <w:lang w:val="es-ES"/>
              </w:rPr>
            </w:pPr>
            <w:r w:rsidRPr="00BF49D7">
              <w:rPr>
                <w:rFonts w:ascii="Aptos Narrow" w:hAnsi="Aptos Narrow"/>
                <w:lang w:val="es-ES"/>
              </w:rPr>
              <w:t>Podología</w:t>
            </w:r>
          </w:p>
        </w:tc>
        <w:tc>
          <w:tcPr>
            <w:tcW w:w="3838" w:type="dxa"/>
            <w:gridSpan w:val="2"/>
            <w:tcBorders>
              <w:top w:val="single" w:sz="8" w:space="0" w:color="24828C"/>
              <w:left w:val="single" w:sz="36" w:space="0" w:color="24828C"/>
              <w:bottom w:val="single" w:sz="36" w:space="0" w:color="24828C"/>
              <w:right w:val="dashSmallGap" w:sz="4" w:space="0" w:color="24828C"/>
            </w:tcBorders>
            <w:shd w:val="clear" w:color="auto" w:fill="AFE5EB"/>
            <w:vAlign w:val="center"/>
          </w:tcPr>
          <w:p w14:paraId="40F72E7E" w14:textId="77777777" w:rsidR="003B6F0D" w:rsidRDefault="003B6F0D" w:rsidP="003B6F0D">
            <w:pPr>
              <w:pStyle w:val="Listaconvietas"/>
              <w:numPr>
                <w:ilvl w:val="0"/>
                <w:numId w:val="0"/>
              </w:numPr>
              <w:jc w:val="center"/>
              <w:rPr>
                <w:rFonts w:ascii="Aptos Narrow" w:hAnsi="Aptos Narrow"/>
                <w:lang w:val="es-ES"/>
              </w:rPr>
            </w:pPr>
            <w:r w:rsidRPr="00BF49D7">
              <w:rPr>
                <w:rFonts w:ascii="Aptos Narrow" w:hAnsi="Aptos Narrow"/>
                <w:lang w:val="es-ES"/>
              </w:rPr>
              <w:t>1 quiropedia / Año</w:t>
            </w:r>
          </w:p>
          <w:p w14:paraId="624F7E24" w14:textId="65BF8039" w:rsidR="003B6F0D" w:rsidRPr="00A245A8" w:rsidRDefault="003B6F0D" w:rsidP="003B6F0D">
            <w:pPr>
              <w:pStyle w:val="Listaconvietas"/>
              <w:numPr>
                <w:ilvl w:val="0"/>
                <w:numId w:val="0"/>
              </w:numPr>
              <w:ind w:left="360"/>
              <w:jc w:val="center"/>
              <w:rPr>
                <w:rFonts w:ascii="Aptos Narrow" w:hAnsi="Aptos Narrow"/>
                <w:b/>
                <w:bCs/>
                <w:color w:val="24828C"/>
                <w:sz w:val="32"/>
                <w:szCs w:val="32"/>
                <w:lang w:val="es-ES"/>
              </w:rPr>
            </w:pPr>
            <w:r w:rsidRPr="00BF49D7">
              <w:rPr>
                <w:rFonts w:ascii="Aptos Narrow" w:hAnsi="Aptos Narrow"/>
                <w:lang w:val="es-ES"/>
              </w:rPr>
              <w:t>Estudio Biomecánico Anual</w:t>
            </w:r>
          </w:p>
        </w:tc>
        <w:tc>
          <w:tcPr>
            <w:tcW w:w="3533" w:type="dxa"/>
            <w:gridSpan w:val="2"/>
            <w:tcBorders>
              <w:top w:val="single" w:sz="8" w:space="0" w:color="24828C"/>
              <w:left w:val="dashSmallGap" w:sz="4" w:space="0" w:color="24828C"/>
              <w:bottom w:val="single" w:sz="36" w:space="0" w:color="24828C"/>
              <w:right w:val="single" w:sz="36" w:space="0" w:color="24828C"/>
            </w:tcBorders>
            <w:shd w:val="clear" w:color="auto" w:fill="AFE5EB"/>
            <w:vAlign w:val="center"/>
          </w:tcPr>
          <w:p w14:paraId="7EA6EC7C" w14:textId="5A310BB5" w:rsidR="003B6F0D" w:rsidRDefault="00946684" w:rsidP="00946684">
            <w:pPr>
              <w:pStyle w:val="Listaconvietas"/>
              <w:numPr>
                <w:ilvl w:val="0"/>
                <w:numId w:val="0"/>
              </w:numPr>
              <w:jc w:val="center"/>
              <w:rPr>
                <w:rFonts w:ascii="Aptos Narrow" w:hAnsi="Aptos Narrow"/>
                <w:lang w:val="es-ES"/>
              </w:rPr>
            </w:pPr>
            <w:r>
              <w:rPr>
                <w:rFonts w:ascii="Aptos Narrow" w:hAnsi="Aptos Narrow"/>
                <w:lang w:val="es-ES"/>
              </w:rPr>
              <w:t xml:space="preserve">Quiropedias posteriores: </w:t>
            </w:r>
            <w:r w:rsidR="003B6F0D" w:rsidRPr="00BF49D7">
              <w:rPr>
                <w:rFonts w:ascii="Aptos Narrow" w:hAnsi="Aptos Narrow"/>
                <w:lang w:val="es-ES"/>
              </w:rPr>
              <w:t>25€</w:t>
            </w:r>
          </w:p>
          <w:p w14:paraId="1EA70F1C" w14:textId="64CB52D2" w:rsidR="003B6F0D" w:rsidRPr="00A245A8" w:rsidRDefault="003B6F0D" w:rsidP="00946684">
            <w:pPr>
              <w:pStyle w:val="Listaconvietas"/>
              <w:numPr>
                <w:ilvl w:val="0"/>
                <w:numId w:val="0"/>
              </w:numPr>
              <w:ind w:left="360" w:hanging="360"/>
              <w:jc w:val="center"/>
              <w:rPr>
                <w:rFonts w:ascii="Aptos Narrow" w:hAnsi="Aptos Narrow"/>
                <w:b/>
                <w:bCs/>
                <w:color w:val="24828C"/>
                <w:sz w:val="32"/>
                <w:szCs w:val="32"/>
                <w:lang w:val="es-ES"/>
              </w:rPr>
            </w:pPr>
            <w:r w:rsidRPr="00455D3D">
              <w:rPr>
                <w:rFonts w:ascii="Aptos Narrow" w:hAnsi="Aptos Narrow"/>
                <w:lang w:val="es-ES"/>
              </w:rPr>
              <w:t>Precio especial plantillas: 160€</w:t>
            </w:r>
          </w:p>
        </w:tc>
      </w:tr>
      <w:tr w:rsidR="00B876CA" w:rsidRPr="005C0315" w14:paraId="3694BEE0" w14:textId="77777777" w:rsidTr="00704FC8">
        <w:trPr>
          <w:trHeight w:val="651"/>
        </w:trPr>
        <w:tc>
          <w:tcPr>
            <w:tcW w:w="3227" w:type="dxa"/>
            <w:gridSpan w:val="2"/>
            <w:tcBorders>
              <w:top w:val="single" w:sz="36" w:space="0" w:color="24828C"/>
              <w:left w:val="nil"/>
              <w:bottom w:val="nil"/>
              <w:right w:val="nil"/>
            </w:tcBorders>
            <w:vAlign w:val="center"/>
          </w:tcPr>
          <w:p w14:paraId="58450075" w14:textId="66C108A1" w:rsidR="00B876CA" w:rsidRDefault="00B876CA" w:rsidP="003B6F0D">
            <w:pPr>
              <w:pStyle w:val="Listaconvietas"/>
              <w:numPr>
                <w:ilvl w:val="0"/>
                <w:numId w:val="0"/>
              </w:numPr>
              <w:ind w:left="360"/>
              <w:jc w:val="center"/>
              <w:rPr>
                <w:rFonts w:ascii="Aptos Narrow" w:hAnsi="Aptos Narrow"/>
                <w:lang w:val="es-ES"/>
              </w:rPr>
            </w:pPr>
          </w:p>
        </w:tc>
        <w:tc>
          <w:tcPr>
            <w:tcW w:w="7371" w:type="dxa"/>
            <w:gridSpan w:val="4"/>
            <w:tcBorders>
              <w:top w:val="single" w:sz="36" w:space="0" w:color="24828C"/>
              <w:left w:val="nil"/>
              <w:bottom w:val="nil"/>
              <w:right w:val="nil"/>
            </w:tcBorders>
            <w:vAlign w:val="center"/>
          </w:tcPr>
          <w:p w14:paraId="6A2F6078" w14:textId="1DB6CAB3" w:rsidR="00B876CA" w:rsidRDefault="00B876CA" w:rsidP="003B6F0D">
            <w:pPr>
              <w:pStyle w:val="Listaconvietas"/>
              <w:numPr>
                <w:ilvl w:val="0"/>
                <w:numId w:val="0"/>
              </w:numPr>
              <w:ind w:left="360"/>
              <w:jc w:val="center"/>
              <w:rPr>
                <w:rFonts w:ascii="Aptos Narrow" w:hAnsi="Aptos Narrow"/>
                <w:lang w:val="es-ES"/>
              </w:rPr>
            </w:pPr>
          </w:p>
        </w:tc>
      </w:tr>
      <w:tr w:rsidR="00B876CA" w:rsidRPr="005C0315" w14:paraId="67C17D0E" w14:textId="77777777" w:rsidTr="00704FC8">
        <w:trPr>
          <w:trHeight w:val="651"/>
        </w:trPr>
        <w:tc>
          <w:tcPr>
            <w:tcW w:w="3227" w:type="dxa"/>
            <w:gridSpan w:val="2"/>
            <w:tcBorders>
              <w:top w:val="nil"/>
              <w:left w:val="nil"/>
              <w:bottom w:val="single" w:sz="36" w:space="0" w:color="24828C"/>
              <w:right w:val="nil"/>
            </w:tcBorders>
            <w:vAlign w:val="center"/>
          </w:tcPr>
          <w:p w14:paraId="01F7148F" w14:textId="2A5413FD" w:rsidR="00B876CA" w:rsidRDefault="00B876CA" w:rsidP="003B6F0D">
            <w:pPr>
              <w:pStyle w:val="Listaconvietas"/>
              <w:numPr>
                <w:ilvl w:val="0"/>
                <w:numId w:val="0"/>
              </w:numPr>
              <w:ind w:left="360"/>
              <w:jc w:val="center"/>
              <w:rPr>
                <w:rFonts w:ascii="Aptos Narrow" w:hAnsi="Aptos Narrow"/>
                <w:lang w:val="es-ES"/>
              </w:rPr>
            </w:pPr>
          </w:p>
        </w:tc>
        <w:tc>
          <w:tcPr>
            <w:tcW w:w="7371" w:type="dxa"/>
            <w:gridSpan w:val="4"/>
            <w:tcBorders>
              <w:top w:val="nil"/>
              <w:left w:val="nil"/>
              <w:bottom w:val="single" w:sz="36" w:space="0" w:color="24828C"/>
              <w:right w:val="nil"/>
            </w:tcBorders>
            <w:vAlign w:val="center"/>
          </w:tcPr>
          <w:p w14:paraId="7EDC62A6" w14:textId="0EB74622" w:rsidR="00B876CA" w:rsidRDefault="00B876CA" w:rsidP="003B6F0D">
            <w:pPr>
              <w:pStyle w:val="Listaconvietas"/>
              <w:numPr>
                <w:ilvl w:val="0"/>
                <w:numId w:val="0"/>
              </w:numPr>
              <w:ind w:left="360"/>
              <w:jc w:val="center"/>
              <w:rPr>
                <w:rFonts w:ascii="Aptos Narrow" w:hAnsi="Aptos Narrow"/>
                <w:lang w:val="es-ES"/>
              </w:rPr>
            </w:pPr>
          </w:p>
        </w:tc>
      </w:tr>
      <w:tr w:rsidR="003B6F0D" w14:paraId="19D50C82" w14:textId="77777777" w:rsidTr="00704FC8">
        <w:trPr>
          <w:trHeight w:val="651"/>
        </w:trPr>
        <w:tc>
          <w:tcPr>
            <w:tcW w:w="3227" w:type="dxa"/>
            <w:gridSpan w:val="2"/>
            <w:tcBorders>
              <w:top w:val="single" w:sz="36" w:space="0" w:color="24828C"/>
              <w:left w:val="single" w:sz="36" w:space="0" w:color="24828C"/>
              <w:bottom w:val="single" w:sz="36" w:space="0" w:color="24828C"/>
              <w:right w:val="single" w:sz="36" w:space="0" w:color="24828C"/>
            </w:tcBorders>
            <w:shd w:val="clear" w:color="auto" w:fill="AFE5EB"/>
            <w:vAlign w:val="center"/>
          </w:tcPr>
          <w:p w14:paraId="5EA5A1D6" w14:textId="3DFA3F86" w:rsidR="003B6F0D" w:rsidRPr="00A245A8" w:rsidRDefault="00B876CA" w:rsidP="00B876CA">
            <w:pPr>
              <w:pStyle w:val="Listaconvietas"/>
              <w:numPr>
                <w:ilvl w:val="0"/>
                <w:numId w:val="0"/>
              </w:numPr>
              <w:jc w:val="center"/>
              <w:rPr>
                <w:rFonts w:ascii="Aptos Narrow" w:hAnsi="Aptos Narrow"/>
                <w:b/>
                <w:bCs/>
                <w:color w:val="24828C"/>
                <w:sz w:val="32"/>
                <w:szCs w:val="32"/>
                <w:lang w:val="es-ES"/>
              </w:rPr>
            </w:pPr>
            <w:r>
              <w:rPr>
                <w:rFonts w:ascii="Aptos Narrow" w:hAnsi="Aptos Narrow"/>
                <w:lang w:val="es-ES"/>
              </w:rPr>
              <w:t>D</w:t>
            </w:r>
            <w:r w:rsidR="003B6F0D" w:rsidRPr="00BF49D7">
              <w:rPr>
                <w:rFonts w:ascii="Aptos Narrow" w:hAnsi="Aptos Narrow"/>
                <w:lang w:val="es-ES"/>
              </w:rPr>
              <w:t>escuentos Especiales</w:t>
            </w:r>
          </w:p>
        </w:tc>
        <w:tc>
          <w:tcPr>
            <w:tcW w:w="7371" w:type="dxa"/>
            <w:gridSpan w:val="4"/>
            <w:tcBorders>
              <w:top w:val="single" w:sz="36" w:space="0" w:color="24828C"/>
              <w:left w:val="single" w:sz="36" w:space="0" w:color="24828C"/>
              <w:bottom w:val="single" w:sz="36" w:space="0" w:color="24828C"/>
              <w:right w:val="single" w:sz="36" w:space="0" w:color="24828C"/>
            </w:tcBorders>
            <w:shd w:val="clear" w:color="auto" w:fill="AFE5EB"/>
            <w:vAlign w:val="center"/>
          </w:tcPr>
          <w:p w14:paraId="0FC43513" w14:textId="04CB9ACD" w:rsidR="00B876CA" w:rsidRDefault="00B876CA" w:rsidP="00B876CA">
            <w:pPr>
              <w:pStyle w:val="Listaconvietas"/>
              <w:numPr>
                <w:ilvl w:val="0"/>
                <w:numId w:val="0"/>
              </w:numPr>
              <w:ind w:left="360"/>
              <w:jc w:val="center"/>
              <w:rPr>
                <w:rFonts w:ascii="Aptos Narrow" w:hAnsi="Aptos Narrow"/>
                <w:lang w:val="es-ES"/>
              </w:rPr>
            </w:pPr>
            <w:r w:rsidRPr="00BF49D7">
              <w:rPr>
                <w:rFonts w:ascii="Aptos Narrow" w:hAnsi="Aptos Narrow"/>
                <w:lang w:val="es-ES"/>
              </w:rPr>
              <w:t>Especialidades</w:t>
            </w:r>
            <w:r>
              <w:rPr>
                <w:rFonts w:ascii="Aptos Narrow" w:hAnsi="Aptos Narrow"/>
                <w:lang w:val="es-ES"/>
              </w:rPr>
              <w:t xml:space="preserve">: </w:t>
            </w:r>
            <w:r w:rsidRPr="00BF49D7">
              <w:rPr>
                <w:rFonts w:ascii="Aptos Narrow" w:hAnsi="Aptos Narrow"/>
                <w:lang w:val="es-ES"/>
              </w:rPr>
              <w:t>50€</w:t>
            </w:r>
          </w:p>
          <w:p w14:paraId="7534D10C" w14:textId="77777777" w:rsidR="00B876CA" w:rsidRDefault="00B876CA" w:rsidP="00B876CA">
            <w:pPr>
              <w:pStyle w:val="Listaconvietas"/>
              <w:numPr>
                <w:ilvl w:val="0"/>
                <w:numId w:val="0"/>
              </w:numPr>
              <w:ind w:left="360"/>
              <w:jc w:val="center"/>
              <w:rPr>
                <w:rFonts w:ascii="Aptos Narrow" w:hAnsi="Aptos Narrow"/>
                <w:lang w:val="es-ES"/>
              </w:rPr>
            </w:pPr>
            <w:r w:rsidRPr="00BF49D7">
              <w:rPr>
                <w:rFonts w:ascii="Aptos Narrow" w:hAnsi="Aptos Narrow"/>
                <w:lang w:val="es-ES"/>
              </w:rPr>
              <w:t>Psicología</w:t>
            </w:r>
            <w:r>
              <w:rPr>
                <w:rFonts w:ascii="Aptos Narrow" w:hAnsi="Aptos Narrow"/>
                <w:lang w:val="es-ES"/>
              </w:rPr>
              <w:t xml:space="preserve">: </w:t>
            </w:r>
            <w:r w:rsidRPr="00BF49D7">
              <w:rPr>
                <w:rFonts w:ascii="Aptos Narrow" w:hAnsi="Aptos Narrow"/>
                <w:lang w:val="es-ES"/>
              </w:rPr>
              <w:t>40€</w:t>
            </w:r>
          </w:p>
          <w:p w14:paraId="0644B914" w14:textId="77777777" w:rsidR="00B876CA" w:rsidRDefault="00B876CA" w:rsidP="00B876CA">
            <w:pPr>
              <w:pStyle w:val="Listaconvietas"/>
              <w:numPr>
                <w:ilvl w:val="0"/>
                <w:numId w:val="0"/>
              </w:numPr>
              <w:ind w:left="360"/>
              <w:jc w:val="center"/>
              <w:rPr>
                <w:rFonts w:ascii="Aptos Narrow" w:hAnsi="Aptos Narrow"/>
                <w:lang w:val="es-ES"/>
              </w:rPr>
            </w:pPr>
            <w:r w:rsidRPr="00BF49D7">
              <w:rPr>
                <w:rFonts w:ascii="Aptos Narrow" w:hAnsi="Aptos Narrow"/>
                <w:lang w:val="es-ES"/>
              </w:rPr>
              <w:t>Pruebas diagnósticas Eco/RX</w:t>
            </w:r>
            <w:r>
              <w:rPr>
                <w:rFonts w:ascii="Aptos Narrow" w:hAnsi="Aptos Narrow"/>
                <w:lang w:val="es-ES"/>
              </w:rPr>
              <w:t xml:space="preserve">: </w:t>
            </w:r>
            <w:r w:rsidRPr="00BF49D7">
              <w:rPr>
                <w:rFonts w:ascii="Aptos Narrow" w:hAnsi="Aptos Narrow"/>
                <w:lang w:val="es-ES"/>
              </w:rPr>
              <w:t>20% D</w:t>
            </w:r>
            <w:r>
              <w:rPr>
                <w:rFonts w:ascii="Aptos Narrow" w:hAnsi="Aptos Narrow"/>
                <w:lang w:val="es-ES"/>
              </w:rPr>
              <w:t>TO</w:t>
            </w:r>
          </w:p>
          <w:p w14:paraId="6101B6F7" w14:textId="2826F0EF" w:rsidR="00B876CA" w:rsidRPr="00B876CA" w:rsidRDefault="00B876CA" w:rsidP="00B876CA">
            <w:pPr>
              <w:pStyle w:val="Listaconvietas"/>
              <w:numPr>
                <w:ilvl w:val="0"/>
                <w:numId w:val="0"/>
              </w:numPr>
              <w:ind w:left="360"/>
              <w:jc w:val="center"/>
              <w:rPr>
                <w:rFonts w:ascii="Aptos Narrow" w:hAnsi="Aptos Narrow"/>
                <w:lang w:val="es-ES"/>
              </w:rPr>
            </w:pPr>
            <w:r w:rsidRPr="00BF49D7">
              <w:rPr>
                <w:rFonts w:ascii="Aptos Narrow" w:hAnsi="Aptos Narrow"/>
                <w:lang w:val="es-ES"/>
              </w:rPr>
              <w:t>Otros servicios</w:t>
            </w:r>
            <w:r>
              <w:rPr>
                <w:rFonts w:ascii="Aptos Narrow" w:hAnsi="Aptos Narrow"/>
                <w:lang w:val="es-ES"/>
              </w:rPr>
              <w:t xml:space="preserve">: </w:t>
            </w:r>
            <w:r w:rsidRPr="00BF49D7">
              <w:rPr>
                <w:rFonts w:ascii="Aptos Narrow" w:hAnsi="Aptos Narrow"/>
                <w:lang w:val="es-ES"/>
              </w:rPr>
              <w:t>10% D</w:t>
            </w:r>
            <w:r>
              <w:rPr>
                <w:rFonts w:ascii="Aptos Narrow" w:hAnsi="Aptos Narrow"/>
                <w:lang w:val="es-ES"/>
              </w:rPr>
              <w:t>TO</w:t>
            </w:r>
          </w:p>
        </w:tc>
      </w:tr>
      <w:tr w:rsidR="003B6F0D" w14:paraId="5CA79942" w14:textId="77777777" w:rsidTr="00704FC8">
        <w:trPr>
          <w:trHeight w:val="242"/>
        </w:trPr>
        <w:tc>
          <w:tcPr>
            <w:tcW w:w="3227" w:type="dxa"/>
            <w:gridSpan w:val="2"/>
            <w:tcBorders>
              <w:top w:val="single" w:sz="36" w:space="0" w:color="24828C"/>
              <w:left w:val="nil"/>
              <w:bottom w:val="single" w:sz="36" w:space="0" w:color="24828C"/>
              <w:right w:val="nil"/>
            </w:tcBorders>
            <w:vAlign w:val="center"/>
          </w:tcPr>
          <w:p w14:paraId="1B826DAA" w14:textId="77777777" w:rsidR="003B6F0D" w:rsidRPr="00BF49D7" w:rsidRDefault="003B6F0D" w:rsidP="003B6F0D">
            <w:pPr>
              <w:pStyle w:val="Listaconvietas"/>
              <w:numPr>
                <w:ilvl w:val="0"/>
                <w:numId w:val="0"/>
              </w:numPr>
              <w:ind w:left="360"/>
              <w:jc w:val="center"/>
              <w:rPr>
                <w:rFonts w:ascii="Aptos Narrow" w:hAnsi="Aptos Narrow"/>
                <w:lang w:val="es-ES"/>
              </w:rPr>
            </w:pPr>
          </w:p>
        </w:tc>
        <w:tc>
          <w:tcPr>
            <w:tcW w:w="7371" w:type="dxa"/>
            <w:gridSpan w:val="4"/>
            <w:tcBorders>
              <w:top w:val="single" w:sz="36" w:space="0" w:color="24828C"/>
              <w:left w:val="nil"/>
              <w:bottom w:val="single" w:sz="36" w:space="0" w:color="24828C"/>
              <w:right w:val="nil"/>
            </w:tcBorders>
            <w:vAlign w:val="center"/>
          </w:tcPr>
          <w:p w14:paraId="75B5DB36" w14:textId="24486979" w:rsidR="003B6F0D" w:rsidRPr="00BF49D7" w:rsidRDefault="003B6F0D" w:rsidP="003B6F0D">
            <w:pPr>
              <w:pStyle w:val="Listaconvietas"/>
              <w:numPr>
                <w:ilvl w:val="0"/>
                <w:numId w:val="0"/>
              </w:numPr>
              <w:ind w:left="360"/>
              <w:jc w:val="center"/>
              <w:rPr>
                <w:rFonts w:ascii="Aptos Narrow" w:hAnsi="Aptos Narrow"/>
                <w:lang w:val="es-ES"/>
              </w:rPr>
            </w:pPr>
          </w:p>
        </w:tc>
      </w:tr>
      <w:tr w:rsidR="003B6F0D" w14:paraId="54C6DE09" w14:textId="77777777" w:rsidTr="00704FC8">
        <w:trPr>
          <w:trHeight w:val="651"/>
        </w:trPr>
        <w:tc>
          <w:tcPr>
            <w:tcW w:w="10598" w:type="dxa"/>
            <w:gridSpan w:val="6"/>
            <w:tcBorders>
              <w:top w:val="single" w:sz="36" w:space="0" w:color="24828C"/>
              <w:left w:val="single" w:sz="36" w:space="0" w:color="24828C"/>
              <w:bottom w:val="single" w:sz="36" w:space="0" w:color="24828C"/>
              <w:right w:val="single" w:sz="36" w:space="0" w:color="24828C"/>
            </w:tcBorders>
            <w:shd w:val="clear" w:color="auto" w:fill="AFE5EB"/>
            <w:vAlign w:val="center"/>
          </w:tcPr>
          <w:p w14:paraId="037258D7" w14:textId="140E294B" w:rsidR="003B6F0D" w:rsidRPr="00BF49D7" w:rsidRDefault="003B6F0D" w:rsidP="003B6F0D">
            <w:pPr>
              <w:pStyle w:val="Listaconvietas"/>
              <w:numPr>
                <w:ilvl w:val="0"/>
                <w:numId w:val="0"/>
              </w:numPr>
              <w:ind w:left="360"/>
              <w:jc w:val="center"/>
              <w:rPr>
                <w:rFonts w:ascii="Aptos Narrow" w:hAnsi="Aptos Narrow"/>
                <w:lang w:val="es-ES"/>
              </w:rPr>
            </w:pPr>
            <w:r w:rsidRPr="00A245A8">
              <w:rPr>
                <w:rFonts w:ascii="Aptos Narrow" w:hAnsi="Aptos Narrow"/>
                <w:b/>
                <w:bCs/>
                <w:color w:val="24828C"/>
                <w:sz w:val="32"/>
                <w:szCs w:val="32"/>
                <w:lang w:val="es-ES"/>
              </w:rPr>
              <w:t xml:space="preserve">TARJETA CSV </w:t>
            </w:r>
            <w:r>
              <w:rPr>
                <w:rFonts w:ascii="Aptos Narrow" w:hAnsi="Aptos Narrow"/>
                <w:b/>
                <w:bCs/>
                <w:color w:val="24828C"/>
                <w:sz w:val="32"/>
                <w:szCs w:val="32"/>
                <w:lang w:val="es-ES"/>
              </w:rPr>
              <w:t>SENIOR (+60)</w:t>
            </w:r>
          </w:p>
        </w:tc>
      </w:tr>
      <w:tr w:rsidR="00B876CA" w14:paraId="6D9B24E8" w14:textId="77777777" w:rsidTr="00704FC8">
        <w:trPr>
          <w:trHeight w:val="651"/>
        </w:trPr>
        <w:tc>
          <w:tcPr>
            <w:tcW w:w="3227" w:type="dxa"/>
            <w:gridSpan w:val="2"/>
            <w:tcBorders>
              <w:top w:val="single" w:sz="36" w:space="0" w:color="24828C"/>
              <w:left w:val="single" w:sz="36" w:space="0" w:color="24828C"/>
              <w:bottom w:val="single" w:sz="8" w:space="0" w:color="24828C"/>
              <w:right w:val="single" w:sz="36" w:space="0" w:color="24828C"/>
            </w:tcBorders>
            <w:shd w:val="clear" w:color="auto" w:fill="AFE5EB"/>
            <w:vAlign w:val="center"/>
          </w:tcPr>
          <w:p w14:paraId="7B9BE694" w14:textId="5A62D9A7" w:rsidR="00B876CA" w:rsidRPr="00BF49D7" w:rsidRDefault="00B876CA" w:rsidP="00B876CA">
            <w:pPr>
              <w:pStyle w:val="Listaconvietas"/>
              <w:numPr>
                <w:ilvl w:val="0"/>
                <w:numId w:val="0"/>
              </w:numPr>
              <w:ind w:left="360"/>
              <w:jc w:val="center"/>
              <w:rPr>
                <w:rFonts w:ascii="Aptos Narrow" w:hAnsi="Aptos Narrow"/>
                <w:lang w:val="es-ES"/>
              </w:rPr>
            </w:pPr>
            <w:r w:rsidRPr="00BF49D7">
              <w:rPr>
                <w:rFonts w:ascii="Aptos Narrow" w:hAnsi="Aptos Narrow"/>
                <w:lang w:val="es-ES"/>
              </w:rPr>
              <w:t>Medicina General</w:t>
            </w:r>
          </w:p>
        </w:tc>
        <w:tc>
          <w:tcPr>
            <w:tcW w:w="3685" w:type="dxa"/>
            <w:tcBorders>
              <w:top w:val="single" w:sz="36" w:space="0" w:color="24828C"/>
              <w:left w:val="single" w:sz="36" w:space="0" w:color="24828C"/>
              <w:bottom w:val="single" w:sz="8" w:space="0" w:color="24828C"/>
              <w:right w:val="dashSmallGap" w:sz="4" w:space="0" w:color="24828C"/>
            </w:tcBorders>
            <w:shd w:val="clear" w:color="auto" w:fill="AFE5EB"/>
            <w:vAlign w:val="center"/>
          </w:tcPr>
          <w:p w14:paraId="3F9AACBC" w14:textId="06BAD8AE" w:rsidR="00B876CA" w:rsidRPr="00BF49D7" w:rsidRDefault="00B876CA" w:rsidP="00B876CA">
            <w:pPr>
              <w:pStyle w:val="Listaconvietas"/>
              <w:numPr>
                <w:ilvl w:val="0"/>
                <w:numId w:val="0"/>
              </w:numPr>
              <w:ind w:left="360"/>
              <w:jc w:val="center"/>
              <w:rPr>
                <w:rFonts w:ascii="Aptos Narrow" w:hAnsi="Aptos Narrow"/>
                <w:lang w:val="es-ES"/>
              </w:rPr>
            </w:pPr>
            <w:r w:rsidRPr="00BF49D7">
              <w:rPr>
                <w:rFonts w:ascii="Aptos Narrow" w:hAnsi="Aptos Narrow"/>
                <w:lang w:val="es-ES"/>
              </w:rPr>
              <w:t>12 visitas / Añ</w:t>
            </w:r>
            <w:r>
              <w:rPr>
                <w:rFonts w:ascii="Aptos Narrow" w:hAnsi="Aptos Narrow"/>
                <w:lang w:val="es-ES"/>
              </w:rPr>
              <w:t>o</w:t>
            </w:r>
          </w:p>
        </w:tc>
        <w:tc>
          <w:tcPr>
            <w:tcW w:w="3686" w:type="dxa"/>
            <w:gridSpan w:val="3"/>
            <w:tcBorders>
              <w:top w:val="single" w:sz="36" w:space="0" w:color="24828C"/>
              <w:left w:val="dashSmallGap" w:sz="4" w:space="0" w:color="24828C"/>
              <w:bottom w:val="single" w:sz="8" w:space="0" w:color="24828C"/>
              <w:right w:val="single" w:sz="36" w:space="0" w:color="24828C"/>
            </w:tcBorders>
            <w:shd w:val="clear" w:color="auto" w:fill="AFE5EB"/>
            <w:vAlign w:val="center"/>
          </w:tcPr>
          <w:p w14:paraId="051333C1" w14:textId="77777777" w:rsidR="00946684" w:rsidRDefault="00946684" w:rsidP="00946684">
            <w:pPr>
              <w:pStyle w:val="Listaconvietas"/>
              <w:numPr>
                <w:ilvl w:val="0"/>
                <w:numId w:val="0"/>
              </w:numPr>
              <w:jc w:val="center"/>
              <w:rPr>
                <w:rFonts w:ascii="Aptos Narrow" w:hAnsi="Aptos Narrow"/>
                <w:lang w:val="es-ES"/>
              </w:rPr>
            </w:pPr>
            <w:r>
              <w:rPr>
                <w:rFonts w:ascii="Aptos Narrow" w:hAnsi="Aptos Narrow"/>
                <w:lang w:val="es-ES"/>
              </w:rPr>
              <w:t>Visitas posteriores</w:t>
            </w:r>
          </w:p>
          <w:p w14:paraId="26E9ACE9" w14:textId="4CB519C7" w:rsidR="00B876CA" w:rsidRPr="00BF49D7" w:rsidRDefault="00946684" w:rsidP="00946684">
            <w:pPr>
              <w:pStyle w:val="Listaconvietas"/>
              <w:numPr>
                <w:ilvl w:val="0"/>
                <w:numId w:val="0"/>
              </w:numPr>
              <w:ind w:left="360"/>
              <w:jc w:val="center"/>
              <w:rPr>
                <w:rFonts w:ascii="Aptos Narrow" w:hAnsi="Aptos Narrow"/>
                <w:lang w:val="es-ES"/>
              </w:rPr>
            </w:pPr>
            <w:r>
              <w:rPr>
                <w:rFonts w:ascii="Aptos Narrow" w:hAnsi="Aptos Narrow"/>
                <w:lang w:val="es-ES"/>
              </w:rPr>
              <w:t>25€</w:t>
            </w:r>
          </w:p>
        </w:tc>
      </w:tr>
      <w:tr w:rsidR="00B876CA" w:rsidRPr="005C0315" w14:paraId="0B9894AE" w14:textId="77777777" w:rsidTr="00704FC8">
        <w:trPr>
          <w:trHeight w:val="651"/>
        </w:trPr>
        <w:tc>
          <w:tcPr>
            <w:tcW w:w="3227" w:type="dxa"/>
            <w:gridSpan w:val="2"/>
            <w:tcBorders>
              <w:top w:val="single" w:sz="8" w:space="0" w:color="24828C"/>
              <w:left w:val="single" w:sz="36" w:space="0" w:color="24828C"/>
              <w:bottom w:val="single" w:sz="8" w:space="0" w:color="24828C"/>
              <w:right w:val="single" w:sz="36" w:space="0" w:color="24828C"/>
            </w:tcBorders>
            <w:shd w:val="clear" w:color="auto" w:fill="AFE5EB"/>
            <w:vAlign w:val="center"/>
          </w:tcPr>
          <w:p w14:paraId="7D1CD338" w14:textId="1D44D128" w:rsidR="00B876CA" w:rsidRPr="00BF49D7" w:rsidRDefault="00B876CA" w:rsidP="00B876CA">
            <w:pPr>
              <w:pStyle w:val="Listaconvietas"/>
              <w:numPr>
                <w:ilvl w:val="0"/>
                <w:numId w:val="0"/>
              </w:numPr>
              <w:ind w:left="360"/>
              <w:jc w:val="center"/>
              <w:rPr>
                <w:rFonts w:ascii="Aptos Narrow" w:hAnsi="Aptos Narrow"/>
                <w:lang w:val="es-ES"/>
              </w:rPr>
            </w:pPr>
            <w:r w:rsidRPr="00BF49D7">
              <w:rPr>
                <w:rFonts w:ascii="Aptos Narrow" w:hAnsi="Aptos Narrow"/>
                <w:lang w:val="es-ES"/>
              </w:rPr>
              <w:t>Enfermería</w:t>
            </w:r>
          </w:p>
        </w:tc>
        <w:tc>
          <w:tcPr>
            <w:tcW w:w="7371" w:type="dxa"/>
            <w:gridSpan w:val="4"/>
            <w:tcBorders>
              <w:top w:val="single" w:sz="8" w:space="0" w:color="24828C"/>
              <w:left w:val="single" w:sz="36" w:space="0" w:color="24828C"/>
              <w:bottom w:val="single" w:sz="8" w:space="0" w:color="24828C"/>
              <w:right w:val="single" w:sz="36" w:space="0" w:color="24828C"/>
            </w:tcBorders>
            <w:shd w:val="clear" w:color="auto" w:fill="AFE5EB"/>
            <w:vAlign w:val="center"/>
          </w:tcPr>
          <w:p w14:paraId="55DFF3CB" w14:textId="0C61E22C" w:rsidR="00B876CA" w:rsidRPr="00BF49D7" w:rsidRDefault="00B876CA" w:rsidP="00B876CA">
            <w:pPr>
              <w:pStyle w:val="Listaconvietas"/>
              <w:numPr>
                <w:ilvl w:val="0"/>
                <w:numId w:val="0"/>
              </w:numPr>
              <w:ind w:left="360"/>
              <w:jc w:val="center"/>
              <w:rPr>
                <w:rFonts w:ascii="Aptos Narrow" w:hAnsi="Aptos Narrow"/>
                <w:lang w:val="es-ES"/>
              </w:rPr>
            </w:pPr>
            <w:r w:rsidRPr="00BF49D7">
              <w:rPr>
                <w:rFonts w:ascii="Aptos Narrow" w:hAnsi="Aptos Narrow"/>
                <w:lang w:val="es-ES"/>
              </w:rPr>
              <w:t>12 visitas / Año (Curas e Inyectables</w:t>
            </w:r>
            <w:r w:rsidR="005C0315">
              <w:rPr>
                <w:rFonts w:ascii="Aptos Narrow" w:hAnsi="Aptos Narrow"/>
                <w:lang w:val="es-ES"/>
              </w:rPr>
              <w:t>*</w:t>
            </w:r>
            <w:r w:rsidRPr="00BF49D7">
              <w:rPr>
                <w:rFonts w:ascii="Aptos Narrow" w:hAnsi="Aptos Narrow"/>
                <w:lang w:val="es-ES"/>
              </w:rPr>
              <w:t>)</w:t>
            </w:r>
          </w:p>
        </w:tc>
      </w:tr>
      <w:tr w:rsidR="00B876CA" w14:paraId="3E32E7A9" w14:textId="77777777" w:rsidTr="00704FC8">
        <w:trPr>
          <w:trHeight w:val="651"/>
        </w:trPr>
        <w:tc>
          <w:tcPr>
            <w:tcW w:w="3227" w:type="dxa"/>
            <w:gridSpan w:val="2"/>
            <w:tcBorders>
              <w:top w:val="single" w:sz="8" w:space="0" w:color="24828C"/>
              <w:left w:val="single" w:sz="36" w:space="0" w:color="24828C"/>
              <w:bottom w:val="single" w:sz="8" w:space="0" w:color="24828C"/>
              <w:right w:val="single" w:sz="36" w:space="0" w:color="24828C"/>
            </w:tcBorders>
            <w:shd w:val="clear" w:color="auto" w:fill="AFE5EB"/>
            <w:vAlign w:val="center"/>
          </w:tcPr>
          <w:p w14:paraId="09D10082" w14:textId="7418BE2D" w:rsidR="00B876CA" w:rsidRPr="00BF49D7" w:rsidRDefault="00B876CA" w:rsidP="00B876CA">
            <w:pPr>
              <w:pStyle w:val="Listaconvietas"/>
              <w:numPr>
                <w:ilvl w:val="0"/>
                <w:numId w:val="0"/>
              </w:numPr>
              <w:ind w:left="360"/>
              <w:jc w:val="center"/>
              <w:rPr>
                <w:rFonts w:ascii="Aptos Narrow" w:hAnsi="Aptos Narrow"/>
                <w:lang w:val="es-ES"/>
              </w:rPr>
            </w:pPr>
            <w:r w:rsidRPr="00BF49D7">
              <w:rPr>
                <w:rFonts w:ascii="Aptos Narrow" w:hAnsi="Aptos Narrow"/>
                <w:lang w:val="es-ES"/>
              </w:rPr>
              <w:t xml:space="preserve">Analítica </w:t>
            </w:r>
            <w:r>
              <w:rPr>
                <w:rFonts w:ascii="Aptos Narrow" w:hAnsi="Aptos Narrow"/>
                <w:lang w:val="es-ES"/>
              </w:rPr>
              <w:t xml:space="preserve">Senior </w:t>
            </w:r>
            <w:r w:rsidRPr="00BF49D7">
              <w:rPr>
                <w:rFonts w:ascii="Aptos Narrow" w:hAnsi="Aptos Narrow"/>
                <w:lang w:val="es-ES"/>
              </w:rPr>
              <w:t>Anual</w:t>
            </w:r>
          </w:p>
        </w:tc>
        <w:tc>
          <w:tcPr>
            <w:tcW w:w="3685" w:type="dxa"/>
            <w:tcBorders>
              <w:top w:val="single" w:sz="8" w:space="0" w:color="24828C"/>
              <w:left w:val="single" w:sz="36" w:space="0" w:color="24828C"/>
              <w:bottom w:val="single" w:sz="8" w:space="0" w:color="24828C"/>
              <w:right w:val="dashSmallGap" w:sz="4" w:space="0" w:color="24828C"/>
            </w:tcBorders>
            <w:shd w:val="clear" w:color="auto" w:fill="AFE5EB"/>
            <w:vAlign w:val="center"/>
          </w:tcPr>
          <w:p w14:paraId="117F8AFC" w14:textId="6A253847" w:rsidR="00B876CA" w:rsidRPr="00BF49D7" w:rsidRDefault="00B876CA" w:rsidP="00B876CA">
            <w:pPr>
              <w:pStyle w:val="Listaconvietas"/>
              <w:numPr>
                <w:ilvl w:val="0"/>
                <w:numId w:val="0"/>
              </w:numPr>
              <w:ind w:left="360"/>
              <w:jc w:val="center"/>
              <w:rPr>
                <w:rFonts w:ascii="Aptos Narrow" w:hAnsi="Aptos Narrow"/>
                <w:lang w:val="es-ES"/>
              </w:rPr>
            </w:pPr>
            <w:r w:rsidRPr="00BF49D7">
              <w:rPr>
                <w:rFonts w:ascii="Aptos Narrow" w:hAnsi="Aptos Narrow"/>
                <w:lang w:val="es-ES"/>
              </w:rPr>
              <w:t>Básica + Vitamina D, PSA, Filtrado Glomerular, TSH/T3/T4</w:t>
            </w:r>
          </w:p>
        </w:tc>
        <w:tc>
          <w:tcPr>
            <w:tcW w:w="3686" w:type="dxa"/>
            <w:gridSpan w:val="3"/>
            <w:tcBorders>
              <w:top w:val="single" w:sz="8" w:space="0" w:color="24828C"/>
              <w:left w:val="dashSmallGap" w:sz="4" w:space="0" w:color="24828C"/>
              <w:bottom w:val="single" w:sz="8" w:space="0" w:color="24828C"/>
              <w:right w:val="single" w:sz="36" w:space="0" w:color="24828C"/>
            </w:tcBorders>
            <w:shd w:val="clear" w:color="auto" w:fill="AFE5EB"/>
            <w:vAlign w:val="center"/>
          </w:tcPr>
          <w:p w14:paraId="5F8FA359" w14:textId="77777777" w:rsidR="00946684" w:rsidRDefault="00946684" w:rsidP="00946684">
            <w:pPr>
              <w:pStyle w:val="Listaconvietas"/>
              <w:numPr>
                <w:ilvl w:val="0"/>
                <w:numId w:val="0"/>
              </w:numPr>
              <w:jc w:val="center"/>
              <w:rPr>
                <w:rFonts w:ascii="Aptos Narrow" w:hAnsi="Aptos Narrow"/>
                <w:lang w:val="es-ES"/>
              </w:rPr>
            </w:pPr>
            <w:r>
              <w:rPr>
                <w:rFonts w:ascii="Aptos Narrow" w:hAnsi="Aptos Narrow"/>
                <w:lang w:val="es-ES"/>
              </w:rPr>
              <w:t>Analíticas posteriores</w:t>
            </w:r>
          </w:p>
          <w:p w14:paraId="320D2AE2" w14:textId="247A8272" w:rsidR="00B876CA" w:rsidRPr="00BF49D7" w:rsidRDefault="00946684" w:rsidP="00946684">
            <w:pPr>
              <w:pStyle w:val="Listaconvietas"/>
              <w:numPr>
                <w:ilvl w:val="0"/>
                <w:numId w:val="0"/>
              </w:numPr>
              <w:ind w:left="360"/>
              <w:jc w:val="center"/>
              <w:rPr>
                <w:rFonts w:ascii="Aptos Narrow" w:hAnsi="Aptos Narrow"/>
                <w:lang w:val="es-ES"/>
              </w:rPr>
            </w:pPr>
            <w:r>
              <w:rPr>
                <w:rFonts w:ascii="Aptos Narrow" w:hAnsi="Aptos Narrow"/>
                <w:lang w:val="es-ES"/>
              </w:rPr>
              <w:t>15% DTO</w:t>
            </w:r>
          </w:p>
        </w:tc>
      </w:tr>
      <w:tr w:rsidR="00B876CA" w14:paraId="73708FF2" w14:textId="77777777" w:rsidTr="00704FC8">
        <w:trPr>
          <w:trHeight w:val="651"/>
        </w:trPr>
        <w:tc>
          <w:tcPr>
            <w:tcW w:w="3227" w:type="dxa"/>
            <w:gridSpan w:val="2"/>
            <w:tcBorders>
              <w:top w:val="single" w:sz="8" w:space="0" w:color="24828C"/>
              <w:left w:val="single" w:sz="36" w:space="0" w:color="24828C"/>
              <w:bottom w:val="single" w:sz="8" w:space="0" w:color="24828C"/>
              <w:right w:val="single" w:sz="36" w:space="0" w:color="24828C"/>
            </w:tcBorders>
            <w:shd w:val="clear" w:color="auto" w:fill="AFE5EB"/>
            <w:vAlign w:val="center"/>
          </w:tcPr>
          <w:p w14:paraId="0956F3D6" w14:textId="7444AB99" w:rsidR="00B876CA" w:rsidRPr="00BF49D7" w:rsidRDefault="00B876CA" w:rsidP="00B876CA">
            <w:pPr>
              <w:pStyle w:val="Listaconvietas"/>
              <w:numPr>
                <w:ilvl w:val="0"/>
                <w:numId w:val="0"/>
              </w:numPr>
              <w:ind w:left="360"/>
              <w:jc w:val="center"/>
              <w:rPr>
                <w:rFonts w:ascii="Aptos Narrow" w:hAnsi="Aptos Narrow"/>
                <w:lang w:val="es-ES"/>
              </w:rPr>
            </w:pPr>
            <w:r w:rsidRPr="00BF49D7">
              <w:rPr>
                <w:rFonts w:ascii="Aptos Narrow" w:hAnsi="Aptos Narrow"/>
                <w:lang w:val="es-ES"/>
              </w:rPr>
              <w:t>Fisioterapia</w:t>
            </w:r>
          </w:p>
        </w:tc>
        <w:tc>
          <w:tcPr>
            <w:tcW w:w="3685" w:type="dxa"/>
            <w:tcBorders>
              <w:top w:val="single" w:sz="8" w:space="0" w:color="24828C"/>
              <w:left w:val="single" w:sz="36" w:space="0" w:color="24828C"/>
              <w:bottom w:val="single" w:sz="8" w:space="0" w:color="24828C"/>
              <w:right w:val="dashSmallGap" w:sz="4" w:space="0" w:color="24828C"/>
            </w:tcBorders>
            <w:shd w:val="clear" w:color="auto" w:fill="AFE5EB"/>
            <w:vAlign w:val="center"/>
          </w:tcPr>
          <w:p w14:paraId="406D639D" w14:textId="4578B5F9" w:rsidR="00B876CA" w:rsidRPr="00BF49D7" w:rsidRDefault="00B876CA" w:rsidP="00B876CA">
            <w:pPr>
              <w:pStyle w:val="Listaconvietas"/>
              <w:numPr>
                <w:ilvl w:val="0"/>
                <w:numId w:val="0"/>
              </w:numPr>
              <w:ind w:left="360"/>
              <w:jc w:val="center"/>
              <w:rPr>
                <w:rFonts w:ascii="Aptos Narrow" w:hAnsi="Aptos Narrow"/>
                <w:lang w:val="es-ES"/>
              </w:rPr>
            </w:pPr>
            <w:r w:rsidRPr="00BF49D7">
              <w:rPr>
                <w:rFonts w:ascii="Aptos Narrow" w:hAnsi="Aptos Narrow"/>
                <w:lang w:val="es-ES"/>
              </w:rPr>
              <w:t>5 sesiones (45') / Año</w:t>
            </w:r>
          </w:p>
        </w:tc>
        <w:tc>
          <w:tcPr>
            <w:tcW w:w="3686" w:type="dxa"/>
            <w:gridSpan w:val="3"/>
            <w:tcBorders>
              <w:top w:val="single" w:sz="8" w:space="0" w:color="24828C"/>
              <w:left w:val="dashSmallGap" w:sz="4" w:space="0" w:color="24828C"/>
              <w:bottom w:val="single" w:sz="8" w:space="0" w:color="24828C"/>
              <w:right w:val="single" w:sz="36" w:space="0" w:color="24828C"/>
            </w:tcBorders>
            <w:shd w:val="clear" w:color="auto" w:fill="AFE5EB"/>
            <w:vAlign w:val="center"/>
          </w:tcPr>
          <w:p w14:paraId="67D50D6A" w14:textId="0AEB2596" w:rsidR="00B876CA" w:rsidRPr="00BF49D7" w:rsidRDefault="00B876CA" w:rsidP="00B876CA">
            <w:pPr>
              <w:pStyle w:val="Listaconvietas"/>
              <w:numPr>
                <w:ilvl w:val="0"/>
                <w:numId w:val="0"/>
              </w:numPr>
              <w:ind w:left="360"/>
              <w:jc w:val="center"/>
              <w:rPr>
                <w:rFonts w:ascii="Aptos Narrow" w:hAnsi="Aptos Narrow"/>
                <w:lang w:val="es-ES"/>
              </w:rPr>
            </w:pPr>
            <w:r w:rsidRPr="00BF49D7">
              <w:rPr>
                <w:rFonts w:ascii="Aptos Narrow" w:hAnsi="Aptos Narrow"/>
                <w:lang w:val="es-ES"/>
              </w:rPr>
              <w:t>Bono 5 sesiones</w:t>
            </w:r>
            <w:r>
              <w:rPr>
                <w:rFonts w:ascii="Aptos Narrow" w:hAnsi="Aptos Narrow"/>
                <w:lang w:val="es-ES"/>
              </w:rPr>
              <w:t xml:space="preserve"> (mensual)</w:t>
            </w:r>
            <w:r w:rsidR="00946684">
              <w:rPr>
                <w:rFonts w:ascii="Aptos Narrow" w:hAnsi="Aptos Narrow"/>
                <w:lang w:val="es-ES"/>
              </w:rPr>
              <w:t>:</w:t>
            </w:r>
            <w:r w:rsidRPr="00BF49D7">
              <w:rPr>
                <w:rFonts w:ascii="Aptos Narrow" w:hAnsi="Aptos Narrow"/>
                <w:lang w:val="es-ES"/>
              </w:rPr>
              <w:t xml:space="preserve"> 180€</w:t>
            </w:r>
          </w:p>
        </w:tc>
      </w:tr>
      <w:tr w:rsidR="00B876CA" w14:paraId="3F72039B" w14:textId="77777777" w:rsidTr="00704FC8">
        <w:trPr>
          <w:trHeight w:val="651"/>
        </w:trPr>
        <w:tc>
          <w:tcPr>
            <w:tcW w:w="3227" w:type="dxa"/>
            <w:gridSpan w:val="2"/>
            <w:tcBorders>
              <w:top w:val="single" w:sz="8" w:space="0" w:color="24828C"/>
              <w:left w:val="single" w:sz="36" w:space="0" w:color="24828C"/>
              <w:bottom w:val="single" w:sz="8" w:space="0" w:color="24828C"/>
              <w:right w:val="single" w:sz="36" w:space="0" w:color="24828C"/>
            </w:tcBorders>
            <w:shd w:val="clear" w:color="auto" w:fill="AFE5EB"/>
            <w:vAlign w:val="center"/>
          </w:tcPr>
          <w:p w14:paraId="0D269678" w14:textId="0977F21D" w:rsidR="00B876CA" w:rsidRPr="00BF49D7" w:rsidRDefault="00B876CA" w:rsidP="00B876CA">
            <w:pPr>
              <w:pStyle w:val="Listaconvietas"/>
              <w:numPr>
                <w:ilvl w:val="0"/>
                <w:numId w:val="0"/>
              </w:numPr>
              <w:ind w:left="360"/>
              <w:jc w:val="center"/>
              <w:rPr>
                <w:rFonts w:ascii="Aptos Narrow" w:hAnsi="Aptos Narrow"/>
                <w:lang w:val="es-ES"/>
              </w:rPr>
            </w:pPr>
            <w:r w:rsidRPr="00BF49D7">
              <w:rPr>
                <w:rFonts w:ascii="Aptos Narrow" w:hAnsi="Aptos Narrow"/>
                <w:lang w:val="es-ES"/>
              </w:rPr>
              <w:t>Podología</w:t>
            </w:r>
          </w:p>
        </w:tc>
        <w:tc>
          <w:tcPr>
            <w:tcW w:w="3685" w:type="dxa"/>
            <w:tcBorders>
              <w:top w:val="single" w:sz="8" w:space="0" w:color="24828C"/>
              <w:left w:val="single" w:sz="36" w:space="0" w:color="24828C"/>
              <w:bottom w:val="single" w:sz="8" w:space="0" w:color="24828C"/>
              <w:right w:val="dashSmallGap" w:sz="4" w:space="0" w:color="24828C"/>
            </w:tcBorders>
            <w:shd w:val="clear" w:color="auto" w:fill="AFE5EB"/>
            <w:vAlign w:val="center"/>
          </w:tcPr>
          <w:p w14:paraId="3FC91FBC" w14:textId="25925626" w:rsidR="00B876CA" w:rsidRPr="00BF49D7" w:rsidRDefault="00B876CA" w:rsidP="00B876CA">
            <w:pPr>
              <w:pStyle w:val="Listaconvietas"/>
              <w:numPr>
                <w:ilvl w:val="0"/>
                <w:numId w:val="0"/>
              </w:numPr>
              <w:ind w:left="360"/>
              <w:jc w:val="center"/>
              <w:rPr>
                <w:rFonts w:ascii="Aptos Narrow" w:hAnsi="Aptos Narrow"/>
                <w:lang w:val="es-ES"/>
              </w:rPr>
            </w:pPr>
            <w:r w:rsidRPr="00BF49D7">
              <w:rPr>
                <w:rFonts w:ascii="Aptos Narrow" w:hAnsi="Aptos Narrow"/>
                <w:lang w:val="es-ES"/>
              </w:rPr>
              <w:t>2 quiropedias / Año</w:t>
            </w:r>
          </w:p>
        </w:tc>
        <w:tc>
          <w:tcPr>
            <w:tcW w:w="3686" w:type="dxa"/>
            <w:gridSpan w:val="3"/>
            <w:tcBorders>
              <w:top w:val="single" w:sz="8" w:space="0" w:color="24828C"/>
              <w:left w:val="dashSmallGap" w:sz="4" w:space="0" w:color="24828C"/>
              <w:bottom w:val="single" w:sz="8" w:space="0" w:color="24828C"/>
              <w:right w:val="single" w:sz="36" w:space="0" w:color="24828C"/>
            </w:tcBorders>
            <w:shd w:val="clear" w:color="auto" w:fill="AFE5EB"/>
            <w:vAlign w:val="center"/>
          </w:tcPr>
          <w:p w14:paraId="1C673BE8" w14:textId="2ABF47FF" w:rsidR="00B876CA" w:rsidRPr="00BF49D7" w:rsidRDefault="00946684" w:rsidP="00B876CA">
            <w:pPr>
              <w:pStyle w:val="Listaconvietas"/>
              <w:numPr>
                <w:ilvl w:val="0"/>
                <w:numId w:val="0"/>
              </w:numPr>
              <w:ind w:left="360"/>
              <w:jc w:val="center"/>
              <w:rPr>
                <w:rFonts w:ascii="Aptos Narrow" w:hAnsi="Aptos Narrow"/>
                <w:lang w:val="es-ES"/>
              </w:rPr>
            </w:pPr>
            <w:r>
              <w:rPr>
                <w:rFonts w:ascii="Aptos Narrow" w:hAnsi="Aptos Narrow"/>
                <w:lang w:val="es-ES"/>
              </w:rPr>
              <w:t xml:space="preserve">Quiropedias posteriores: </w:t>
            </w:r>
            <w:r w:rsidR="00B876CA" w:rsidRPr="00BF49D7">
              <w:rPr>
                <w:rFonts w:ascii="Aptos Narrow" w:hAnsi="Aptos Narrow"/>
                <w:lang w:val="es-ES"/>
              </w:rPr>
              <w:t>Bono 3x2</w:t>
            </w:r>
          </w:p>
        </w:tc>
      </w:tr>
      <w:tr w:rsidR="00B876CA" w14:paraId="3AEBAD96" w14:textId="77777777" w:rsidTr="00704FC8">
        <w:trPr>
          <w:trHeight w:val="651"/>
        </w:trPr>
        <w:tc>
          <w:tcPr>
            <w:tcW w:w="3227" w:type="dxa"/>
            <w:gridSpan w:val="2"/>
            <w:tcBorders>
              <w:top w:val="single" w:sz="8" w:space="0" w:color="24828C"/>
              <w:left w:val="single" w:sz="36" w:space="0" w:color="24828C"/>
              <w:bottom w:val="single" w:sz="36" w:space="0" w:color="24828C"/>
              <w:right w:val="single" w:sz="36" w:space="0" w:color="24828C"/>
            </w:tcBorders>
            <w:shd w:val="clear" w:color="auto" w:fill="AFE5EB"/>
            <w:vAlign w:val="center"/>
          </w:tcPr>
          <w:p w14:paraId="4F58EB74" w14:textId="598FFACE" w:rsidR="00B876CA" w:rsidRPr="00BF49D7" w:rsidRDefault="00B876CA" w:rsidP="00B876CA">
            <w:pPr>
              <w:pStyle w:val="Listaconvietas"/>
              <w:numPr>
                <w:ilvl w:val="0"/>
                <w:numId w:val="0"/>
              </w:numPr>
              <w:ind w:left="360"/>
              <w:jc w:val="center"/>
              <w:rPr>
                <w:rFonts w:ascii="Aptos Narrow" w:hAnsi="Aptos Narrow"/>
                <w:lang w:val="es-ES"/>
              </w:rPr>
            </w:pPr>
            <w:r w:rsidRPr="00BF49D7">
              <w:rPr>
                <w:rFonts w:ascii="Aptos Narrow" w:hAnsi="Aptos Narrow"/>
                <w:lang w:val="es-ES"/>
              </w:rPr>
              <w:t>Descuentos Especiales</w:t>
            </w:r>
          </w:p>
        </w:tc>
        <w:tc>
          <w:tcPr>
            <w:tcW w:w="7371" w:type="dxa"/>
            <w:gridSpan w:val="4"/>
            <w:tcBorders>
              <w:top w:val="single" w:sz="8" w:space="0" w:color="24828C"/>
              <w:left w:val="single" w:sz="36" w:space="0" w:color="24828C"/>
              <w:bottom w:val="single" w:sz="36" w:space="0" w:color="24828C"/>
              <w:right w:val="single" w:sz="36" w:space="0" w:color="24828C"/>
            </w:tcBorders>
            <w:shd w:val="clear" w:color="auto" w:fill="AFE5EB"/>
            <w:vAlign w:val="center"/>
          </w:tcPr>
          <w:p w14:paraId="39ADE407" w14:textId="6D45F2EE" w:rsidR="00B876CA" w:rsidRDefault="00B876CA" w:rsidP="00B876CA">
            <w:pPr>
              <w:pStyle w:val="Listaconvietas"/>
              <w:numPr>
                <w:ilvl w:val="0"/>
                <w:numId w:val="0"/>
              </w:numPr>
              <w:ind w:left="360"/>
              <w:jc w:val="center"/>
              <w:rPr>
                <w:rFonts w:ascii="Aptos Narrow" w:hAnsi="Aptos Narrow"/>
                <w:lang w:val="es-ES"/>
              </w:rPr>
            </w:pPr>
            <w:r w:rsidRPr="00BF49D7">
              <w:rPr>
                <w:rFonts w:ascii="Aptos Narrow" w:hAnsi="Aptos Narrow"/>
                <w:lang w:val="es-ES"/>
              </w:rPr>
              <w:t>Especialidades</w:t>
            </w:r>
            <w:r>
              <w:rPr>
                <w:rFonts w:ascii="Aptos Narrow" w:hAnsi="Aptos Narrow"/>
                <w:lang w:val="es-ES"/>
              </w:rPr>
              <w:t xml:space="preserve">: </w:t>
            </w:r>
            <w:r w:rsidRPr="00BF49D7">
              <w:rPr>
                <w:rFonts w:ascii="Aptos Narrow" w:hAnsi="Aptos Narrow"/>
                <w:lang w:val="es-ES"/>
              </w:rPr>
              <w:t>50€</w:t>
            </w:r>
          </w:p>
          <w:p w14:paraId="5F11B97B" w14:textId="77777777" w:rsidR="00B876CA" w:rsidRDefault="00B876CA" w:rsidP="00B876CA">
            <w:pPr>
              <w:pStyle w:val="Listaconvietas"/>
              <w:numPr>
                <w:ilvl w:val="0"/>
                <w:numId w:val="0"/>
              </w:numPr>
              <w:ind w:left="360"/>
              <w:jc w:val="center"/>
              <w:rPr>
                <w:rFonts w:ascii="Aptos Narrow" w:hAnsi="Aptos Narrow"/>
                <w:lang w:val="es-ES"/>
              </w:rPr>
            </w:pPr>
            <w:r w:rsidRPr="00BF49D7">
              <w:rPr>
                <w:rFonts w:ascii="Aptos Narrow" w:hAnsi="Aptos Narrow"/>
                <w:lang w:val="es-ES"/>
              </w:rPr>
              <w:t>Psicología</w:t>
            </w:r>
            <w:r>
              <w:rPr>
                <w:rFonts w:ascii="Aptos Narrow" w:hAnsi="Aptos Narrow"/>
                <w:lang w:val="es-ES"/>
              </w:rPr>
              <w:t xml:space="preserve">: </w:t>
            </w:r>
            <w:r w:rsidRPr="00BF49D7">
              <w:rPr>
                <w:rFonts w:ascii="Aptos Narrow" w:hAnsi="Aptos Narrow"/>
                <w:lang w:val="es-ES"/>
              </w:rPr>
              <w:t>40€</w:t>
            </w:r>
          </w:p>
          <w:p w14:paraId="460594D3" w14:textId="77777777" w:rsidR="00B876CA" w:rsidRDefault="00B876CA" w:rsidP="00B876CA">
            <w:pPr>
              <w:pStyle w:val="Listaconvietas"/>
              <w:numPr>
                <w:ilvl w:val="0"/>
                <w:numId w:val="0"/>
              </w:numPr>
              <w:ind w:left="360"/>
              <w:jc w:val="center"/>
              <w:rPr>
                <w:rFonts w:ascii="Aptos Narrow" w:hAnsi="Aptos Narrow"/>
                <w:lang w:val="es-ES"/>
              </w:rPr>
            </w:pPr>
            <w:r w:rsidRPr="00BF49D7">
              <w:rPr>
                <w:rFonts w:ascii="Aptos Narrow" w:hAnsi="Aptos Narrow"/>
                <w:lang w:val="es-ES"/>
              </w:rPr>
              <w:t>Pruebas diagnósticas Eco/RX</w:t>
            </w:r>
            <w:r>
              <w:rPr>
                <w:rFonts w:ascii="Aptos Narrow" w:hAnsi="Aptos Narrow"/>
                <w:lang w:val="es-ES"/>
              </w:rPr>
              <w:t xml:space="preserve">: </w:t>
            </w:r>
            <w:r w:rsidRPr="00BF49D7">
              <w:rPr>
                <w:rFonts w:ascii="Aptos Narrow" w:hAnsi="Aptos Narrow"/>
                <w:lang w:val="es-ES"/>
              </w:rPr>
              <w:t>20% D</w:t>
            </w:r>
            <w:r>
              <w:rPr>
                <w:rFonts w:ascii="Aptos Narrow" w:hAnsi="Aptos Narrow"/>
                <w:lang w:val="es-ES"/>
              </w:rPr>
              <w:t>TO</w:t>
            </w:r>
          </w:p>
          <w:p w14:paraId="214DA625" w14:textId="5F2B4721" w:rsidR="00B876CA" w:rsidRPr="00BF49D7" w:rsidRDefault="00B876CA" w:rsidP="00B876CA">
            <w:pPr>
              <w:pStyle w:val="Listaconvietas"/>
              <w:numPr>
                <w:ilvl w:val="0"/>
                <w:numId w:val="0"/>
              </w:numPr>
              <w:ind w:left="360"/>
              <w:jc w:val="center"/>
              <w:rPr>
                <w:rFonts w:ascii="Aptos Narrow" w:hAnsi="Aptos Narrow"/>
                <w:lang w:val="es-ES"/>
              </w:rPr>
            </w:pPr>
            <w:r w:rsidRPr="00BF49D7">
              <w:rPr>
                <w:rFonts w:ascii="Aptos Narrow" w:hAnsi="Aptos Narrow"/>
                <w:lang w:val="es-ES"/>
              </w:rPr>
              <w:t>Otros servicios</w:t>
            </w:r>
            <w:r>
              <w:rPr>
                <w:rFonts w:ascii="Aptos Narrow" w:hAnsi="Aptos Narrow"/>
                <w:lang w:val="es-ES"/>
              </w:rPr>
              <w:t xml:space="preserve">: </w:t>
            </w:r>
            <w:r w:rsidRPr="00BF49D7">
              <w:rPr>
                <w:rFonts w:ascii="Aptos Narrow" w:hAnsi="Aptos Narrow"/>
                <w:lang w:val="es-ES"/>
              </w:rPr>
              <w:t>10% D</w:t>
            </w:r>
            <w:r>
              <w:rPr>
                <w:rFonts w:ascii="Aptos Narrow" w:hAnsi="Aptos Narrow"/>
                <w:lang w:val="es-ES"/>
              </w:rPr>
              <w:t>TO</w:t>
            </w:r>
          </w:p>
        </w:tc>
      </w:tr>
    </w:tbl>
    <w:p w14:paraId="506047BC" w14:textId="280A515B" w:rsidR="00675C01" w:rsidRDefault="00362EFA" w:rsidP="00107CA9">
      <w:pPr>
        <w:pStyle w:val="Ttulo3"/>
        <w:jc w:val="both"/>
        <w:rPr>
          <w:rFonts w:ascii="Aptos Narrow" w:hAnsi="Aptos Narrow"/>
          <w:color w:val="42C4D2"/>
          <w:lang w:val="es-ES"/>
        </w:rPr>
      </w:pPr>
      <w:r>
        <w:rPr>
          <w:rFonts w:ascii="Aptos Narrow" w:hAnsi="Aptos Narrow"/>
          <w:noProof/>
          <w:color w:val="24828C"/>
          <w:lang w:val="es-ES"/>
        </w:rPr>
        <mc:AlternateContent>
          <mc:Choice Requires="wps">
            <w:drawing>
              <wp:anchor distT="0" distB="0" distL="114300" distR="114300" simplePos="0" relativeHeight="251794432" behindDoc="0" locked="0" layoutInCell="1" allowOverlap="1" wp14:anchorId="19A448AB" wp14:editId="1BA8BBEF">
                <wp:simplePos x="0" y="0"/>
                <wp:positionH relativeFrom="column">
                  <wp:posOffset>-1083945</wp:posOffset>
                </wp:positionH>
                <wp:positionV relativeFrom="paragraph">
                  <wp:posOffset>-850265</wp:posOffset>
                </wp:positionV>
                <wp:extent cx="8172450" cy="1514475"/>
                <wp:effectExtent l="57150" t="19050" r="76200" b="104775"/>
                <wp:wrapNone/>
                <wp:docPr id="474497198" name="Rectángulo 3"/>
                <wp:cNvGraphicFramePr/>
                <a:graphic xmlns:a="http://schemas.openxmlformats.org/drawingml/2006/main">
                  <a:graphicData uri="http://schemas.microsoft.com/office/word/2010/wordprocessingShape">
                    <wps:wsp>
                      <wps:cNvSpPr/>
                      <wps:spPr>
                        <a:xfrm>
                          <a:off x="0" y="0"/>
                          <a:ext cx="8172450" cy="1514475"/>
                        </a:xfrm>
                        <a:prstGeom prst="rect">
                          <a:avLst/>
                        </a:prstGeom>
                        <a:solidFill>
                          <a:srgbClr val="24828C"/>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8548E" id="Rectángulo 3" o:spid="_x0000_s1026" style="position:absolute;margin-left:-85.35pt;margin-top:-66.95pt;width:643.5pt;height:119.2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" fillcolor="#24828c" strokecolor="#4579b8 [3044]">
                <v:shadow on="t" color="black" opacity="22937f" origin=",.5" offset="0,.63889mm"/>
              </v:rect>
            </w:pict>
          </mc:Fallback>
        </mc:AlternateContent>
      </w:r>
      <w:r w:rsidR="00B876CA" w:rsidRPr="0063696C">
        <w:rPr>
          <w:rFonts w:ascii="Aptos Narrow" w:hAnsi="Aptos Narrow"/>
          <w:noProof/>
          <w:color w:val="24828C"/>
          <w:lang w:val="es-ES"/>
        </w:rPr>
        <mc:AlternateContent>
          <mc:Choice Requires="wps">
            <w:drawing>
              <wp:anchor distT="45720" distB="45720" distL="114300" distR="114300" simplePos="0" relativeHeight="251800576" behindDoc="0" locked="0" layoutInCell="1" allowOverlap="1" wp14:anchorId="0A13D011" wp14:editId="2474B610">
                <wp:simplePos x="0" y="0"/>
                <wp:positionH relativeFrom="column">
                  <wp:posOffset>821055</wp:posOffset>
                </wp:positionH>
                <wp:positionV relativeFrom="paragraph">
                  <wp:posOffset>-489585</wp:posOffset>
                </wp:positionV>
                <wp:extent cx="5724525" cy="942975"/>
                <wp:effectExtent l="0" t="0" r="28575" b="28575"/>
                <wp:wrapSquare wrapText="bothSides"/>
                <wp:docPr id="3719431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942975"/>
                        </a:xfrm>
                        <a:prstGeom prst="rect">
                          <a:avLst/>
                        </a:prstGeom>
                        <a:solidFill>
                          <a:srgbClr val="24828C"/>
                        </a:solidFill>
                        <a:ln w="9525">
                          <a:solidFill>
                            <a:srgbClr val="24828C"/>
                          </a:solidFill>
                          <a:miter lim="800000"/>
                          <a:headEnd/>
                          <a:tailEnd/>
                        </a:ln>
                      </wps:spPr>
                      <wps:txbx>
                        <w:txbxContent>
                          <w:p w14:paraId="372E97A9" w14:textId="77777777" w:rsidR="00B876CA" w:rsidRPr="003979C1" w:rsidRDefault="00B876CA" w:rsidP="00B876CA">
                            <w:pPr>
                              <w:rPr>
                                <w:b/>
                                <w:bCs/>
                                <w:color w:val="FFFFFF" w:themeColor="background1"/>
                                <w:sz w:val="48"/>
                                <w:szCs w:val="48"/>
                                <w:lang w:val="es-ES"/>
                              </w:rPr>
                            </w:pPr>
                            <w:r w:rsidRPr="003979C1">
                              <w:rPr>
                                <w:rFonts w:ascii="Aptos Narrow" w:hAnsi="Aptos Narrow"/>
                                <w:b/>
                                <w:bCs/>
                                <w:caps/>
                                <w:color w:val="FFFFFF" w:themeColor="background1"/>
                                <w:sz w:val="48"/>
                                <w:szCs w:val="48"/>
                                <w:lang w:val="es-ES"/>
                              </w:rPr>
                              <w:t>CONTRATO DE PRESTACIÓN DE SERVICIOS – TARJETAS CSV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13D011" id="_x0000_s1030" type="#_x0000_t202" style="position:absolute;left:0;text-align:left;margin-left:64.65pt;margin-top:-38.55pt;width:450.75pt;height:74.25pt;z-index:251800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" fillcolor="#24828c" strokecolor="#24828c">
                <v:textbox>
                  <w:txbxContent>
                    <w:p w14:paraId="372E97A9" w14:textId="77777777" w:rsidR="00B876CA" w:rsidRPr="003979C1" w:rsidRDefault="00B876CA" w:rsidP="00B876CA">
                      <w:pPr>
                        <w:rPr>
                          <w:b/>
                          <w:bCs/>
                          <w:color w:val="FFFFFF" w:themeColor="background1"/>
                          <w:sz w:val="48"/>
                          <w:szCs w:val="48"/>
                          <w:lang w:val="es-ES"/>
                        </w:rPr>
                      </w:pPr>
                      <w:r w:rsidRPr="003979C1">
                        <w:rPr>
                          <w:rFonts w:ascii="Aptos Narrow" w:hAnsi="Aptos Narrow"/>
                          <w:b/>
                          <w:bCs/>
                          <w:caps/>
                          <w:color w:val="FFFFFF" w:themeColor="background1"/>
                          <w:sz w:val="48"/>
                          <w:szCs w:val="48"/>
                          <w:lang w:val="es-ES"/>
                        </w:rPr>
                        <w:t>CONTRATO DE PRESTACIÓN DE SERVICIOS – TARJETAS CSV</w:t>
                      </w:r>
                    </w:p>
                  </w:txbxContent>
                </v:textbox>
                <w10:wrap type="square"/>
              </v:shape>
            </w:pict>
          </mc:Fallback>
        </mc:AlternateContent>
      </w:r>
      <w:r w:rsidR="00B876CA" w:rsidRPr="00BF49D7">
        <w:rPr>
          <w:rFonts w:ascii="Aptos Narrow" w:hAnsi="Aptos Narrow"/>
          <w:noProof/>
          <w:color w:val="24828C"/>
          <w:lang w:val="es-ES"/>
        </w:rPr>
        <w:drawing>
          <wp:anchor distT="0" distB="0" distL="114300" distR="114300" simplePos="0" relativeHeight="251797504" behindDoc="0" locked="0" layoutInCell="1" allowOverlap="1" wp14:anchorId="055F2B63" wp14:editId="0603F28B">
            <wp:simplePos x="0" y="0"/>
            <wp:positionH relativeFrom="column">
              <wp:posOffset>-501650</wp:posOffset>
            </wp:positionH>
            <wp:positionV relativeFrom="paragraph">
              <wp:posOffset>-652780</wp:posOffset>
            </wp:positionV>
            <wp:extent cx="1209675" cy="1209675"/>
            <wp:effectExtent l="0" t="0" r="9525" b="9525"/>
            <wp:wrapNone/>
            <wp:docPr id="91930663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7349" name="Imagen 209967349"/>
                    <pic:cNvPicPr/>
                  </pic:nvPicPr>
                  <pic:blipFill>
                    <a:blip r:embed="rId8"/>
                    <a:stretch>
                      <a:fillRect/>
                    </a:stretch>
                  </pic:blipFill>
                  <pic:spPr>
                    <a:xfrm>
                      <a:off x="0" y="0"/>
                      <a:ext cx="1209675" cy="120967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0A240D80" w14:textId="584EEF3A" w:rsidR="00F03778" w:rsidRPr="005C0315" w:rsidRDefault="005C0315" w:rsidP="005C0315">
      <w:pPr>
        <w:pStyle w:val="Listaconvietas"/>
        <w:numPr>
          <w:ilvl w:val="0"/>
          <w:numId w:val="0"/>
        </w:numPr>
        <w:ind w:left="360" w:hanging="360"/>
        <w:rPr>
          <w:rFonts w:ascii="Aptos Narrow" w:hAnsi="Aptos Narrow"/>
          <w:lang w:val="es-ES"/>
        </w:rPr>
      </w:pPr>
      <w:r w:rsidRPr="005C0315">
        <w:rPr>
          <w:rFonts w:ascii="Aptos Narrow" w:hAnsi="Aptos Narrow"/>
          <w:lang w:val="es-ES"/>
        </w:rPr>
        <w:t>*Sólo ACTO MÉDICO – Inyectable no incluido</w:t>
      </w:r>
    </w:p>
    <w:p w14:paraId="082C1402" w14:textId="77777777" w:rsidR="00F03778" w:rsidRDefault="00F03778" w:rsidP="00F03778">
      <w:pPr>
        <w:rPr>
          <w:lang w:val="es-ES"/>
        </w:rPr>
      </w:pPr>
    </w:p>
    <w:p w14:paraId="3E1371BA" w14:textId="77777777" w:rsidR="00F03778" w:rsidRDefault="00F03778" w:rsidP="00F03778">
      <w:pPr>
        <w:rPr>
          <w:lang w:val="es-ES"/>
        </w:rPr>
      </w:pPr>
    </w:p>
    <w:p w14:paraId="76091207" w14:textId="77777777" w:rsidR="00F03778" w:rsidRDefault="00F03778" w:rsidP="00107CA9">
      <w:pPr>
        <w:pStyle w:val="Ttulo2"/>
        <w:jc w:val="both"/>
        <w:rPr>
          <w:rFonts w:ascii="Aptos Narrow" w:hAnsi="Aptos Narrow"/>
          <w:color w:val="24828C"/>
          <w:lang w:val="es-ES"/>
        </w:rPr>
      </w:pPr>
    </w:p>
    <w:p w14:paraId="4FCE8DA7" w14:textId="77777777" w:rsidR="00F03778" w:rsidRDefault="00F03778" w:rsidP="00107CA9">
      <w:pPr>
        <w:pStyle w:val="Ttulo2"/>
        <w:jc w:val="both"/>
        <w:rPr>
          <w:rFonts w:ascii="Aptos Narrow" w:hAnsi="Aptos Narrow"/>
          <w:color w:val="24828C"/>
          <w:lang w:val="es-ES"/>
        </w:rPr>
      </w:pPr>
    </w:p>
    <w:p w14:paraId="7467DF5E" w14:textId="77777777" w:rsidR="00F03778" w:rsidRDefault="00F03778" w:rsidP="00107CA9">
      <w:pPr>
        <w:pStyle w:val="Ttulo2"/>
        <w:jc w:val="both"/>
        <w:rPr>
          <w:rFonts w:ascii="Aptos Narrow" w:hAnsi="Aptos Narrow"/>
          <w:color w:val="24828C"/>
          <w:lang w:val="es-ES"/>
        </w:rPr>
      </w:pPr>
    </w:p>
    <w:p w14:paraId="6B69F147" w14:textId="77777777" w:rsidR="00F03778" w:rsidRDefault="00F03778" w:rsidP="00107CA9">
      <w:pPr>
        <w:pStyle w:val="Ttulo2"/>
        <w:jc w:val="both"/>
        <w:rPr>
          <w:rFonts w:ascii="Aptos Narrow" w:hAnsi="Aptos Narrow"/>
          <w:color w:val="24828C"/>
          <w:lang w:val="es-ES"/>
        </w:rPr>
      </w:pPr>
    </w:p>
    <w:p w14:paraId="550292CF" w14:textId="77777777" w:rsidR="00F03778" w:rsidRDefault="00F03778" w:rsidP="00F03778">
      <w:pPr>
        <w:pStyle w:val="Ttulo2"/>
        <w:jc w:val="both"/>
        <w:rPr>
          <w:rFonts w:ascii="Aptos Narrow" w:hAnsi="Aptos Narrow"/>
          <w:color w:val="24828C"/>
          <w:lang w:val="es-ES"/>
        </w:rPr>
      </w:pPr>
    </w:p>
    <w:p w14:paraId="5C7129AB" w14:textId="77777777" w:rsidR="00F03778" w:rsidRDefault="00F03778" w:rsidP="00F03778">
      <w:pPr>
        <w:rPr>
          <w:lang w:val="es-ES"/>
        </w:rPr>
      </w:pPr>
    </w:p>
    <w:p w14:paraId="6808B4F7" w14:textId="4E67BAD7" w:rsidR="00F03778" w:rsidRDefault="00362EFA" w:rsidP="00F03778">
      <w:pPr>
        <w:rPr>
          <w:lang w:val="es-ES"/>
        </w:rPr>
      </w:pPr>
      <w:r>
        <w:rPr>
          <w:rFonts w:ascii="Aptos Narrow" w:hAnsi="Aptos Narrow"/>
          <w:noProof/>
          <w:color w:val="24828C"/>
          <w:lang w:val="es-ES"/>
        </w:rPr>
        <w:lastRenderedPageBreak/>
        <mc:AlternateContent>
          <mc:Choice Requires="wps">
            <w:drawing>
              <wp:anchor distT="0" distB="0" distL="114300" distR="114300" simplePos="0" relativeHeight="251765760" behindDoc="0" locked="0" layoutInCell="1" allowOverlap="1" wp14:anchorId="315A347B" wp14:editId="70D56107">
                <wp:simplePos x="0" y="0"/>
                <wp:positionH relativeFrom="column">
                  <wp:posOffset>-979170</wp:posOffset>
                </wp:positionH>
                <wp:positionV relativeFrom="paragraph">
                  <wp:posOffset>-850265</wp:posOffset>
                </wp:positionV>
                <wp:extent cx="8172450" cy="1514475"/>
                <wp:effectExtent l="57150" t="19050" r="76200" b="104775"/>
                <wp:wrapNone/>
                <wp:docPr id="71015507" name="Rectángulo 3"/>
                <wp:cNvGraphicFramePr/>
                <a:graphic xmlns:a="http://schemas.openxmlformats.org/drawingml/2006/main">
                  <a:graphicData uri="http://schemas.microsoft.com/office/word/2010/wordprocessingShape">
                    <wps:wsp>
                      <wps:cNvSpPr/>
                      <wps:spPr>
                        <a:xfrm>
                          <a:off x="0" y="0"/>
                          <a:ext cx="8172450" cy="1514475"/>
                        </a:xfrm>
                        <a:prstGeom prst="rect">
                          <a:avLst/>
                        </a:prstGeom>
                        <a:solidFill>
                          <a:srgbClr val="24828C"/>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5CCE66" id="Rectángulo 3" o:spid="_x0000_s1026" style="position:absolute;margin-left:-77.1pt;margin-top:-66.95pt;width:643.5pt;height:119.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" fillcolor="#24828c" strokecolor="#4579b8 [3044]">
                <v:shadow on="t" color="black" opacity="22937f" origin=",.5" offset="0,.63889mm"/>
              </v:rect>
            </w:pict>
          </mc:Fallback>
        </mc:AlternateContent>
      </w:r>
      <w:r w:rsidR="00B876CA" w:rsidRPr="0063696C">
        <w:rPr>
          <w:rFonts w:ascii="Aptos Narrow" w:hAnsi="Aptos Narrow"/>
          <w:noProof/>
          <w:color w:val="24828C"/>
          <w:lang w:val="es-ES"/>
        </w:rPr>
        <mc:AlternateContent>
          <mc:Choice Requires="wps">
            <w:drawing>
              <wp:anchor distT="45720" distB="45720" distL="114300" distR="114300" simplePos="0" relativeHeight="251784192" behindDoc="0" locked="0" layoutInCell="1" allowOverlap="1" wp14:anchorId="4DF5C707" wp14:editId="572F1BA4">
                <wp:simplePos x="0" y="0"/>
                <wp:positionH relativeFrom="column">
                  <wp:posOffset>859155</wp:posOffset>
                </wp:positionH>
                <wp:positionV relativeFrom="paragraph">
                  <wp:posOffset>-513715</wp:posOffset>
                </wp:positionV>
                <wp:extent cx="5724525" cy="942975"/>
                <wp:effectExtent l="0" t="0" r="28575" b="28575"/>
                <wp:wrapSquare wrapText="bothSides"/>
                <wp:docPr id="1158453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942975"/>
                        </a:xfrm>
                        <a:prstGeom prst="rect">
                          <a:avLst/>
                        </a:prstGeom>
                        <a:solidFill>
                          <a:srgbClr val="24828C"/>
                        </a:solidFill>
                        <a:ln w="9525">
                          <a:solidFill>
                            <a:srgbClr val="24828C"/>
                          </a:solidFill>
                          <a:miter lim="800000"/>
                          <a:headEnd/>
                          <a:tailEnd/>
                        </a:ln>
                      </wps:spPr>
                      <wps:txbx>
                        <w:txbxContent>
                          <w:p w14:paraId="14E0EABF" w14:textId="77777777" w:rsidR="00F03778" w:rsidRPr="003979C1" w:rsidRDefault="00F03778" w:rsidP="00F03778">
                            <w:pPr>
                              <w:rPr>
                                <w:b/>
                                <w:bCs/>
                                <w:color w:val="FFFFFF" w:themeColor="background1"/>
                                <w:sz w:val="48"/>
                                <w:szCs w:val="48"/>
                                <w:lang w:val="es-ES"/>
                              </w:rPr>
                            </w:pPr>
                            <w:r w:rsidRPr="003979C1">
                              <w:rPr>
                                <w:rFonts w:ascii="Aptos Narrow" w:hAnsi="Aptos Narrow"/>
                                <w:b/>
                                <w:bCs/>
                                <w:caps/>
                                <w:color w:val="FFFFFF" w:themeColor="background1"/>
                                <w:sz w:val="48"/>
                                <w:szCs w:val="48"/>
                                <w:lang w:val="es-ES"/>
                              </w:rPr>
                              <w:t>CONTRATO DE PRESTACIÓN DE SERVICIOS – TARJETAS CSV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F5C707" id="_x0000_s1031" type="#_x0000_t202" style="position:absolute;margin-left:67.65pt;margin-top:-40.45pt;width:450.75pt;height:74.25pt;z-index:251784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" fillcolor="#24828c" strokecolor="#24828c">
                <v:textbox>
                  <w:txbxContent>
                    <w:p w14:paraId="14E0EABF" w14:textId="77777777" w:rsidR="00F03778" w:rsidRPr="003979C1" w:rsidRDefault="00F03778" w:rsidP="00F03778">
                      <w:pPr>
                        <w:rPr>
                          <w:b/>
                          <w:bCs/>
                          <w:color w:val="FFFFFF" w:themeColor="background1"/>
                          <w:sz w:val="48"/>
                          <w:szCs w:val="48"/>
                          <w:lang w:val="es-ES"/>
                        </w:rPr>
                      </w:pPr>
                      <w:r w:rsidRPr="003979C1">
                        <w:rPr>
                          <w:rFonts w:ascii="Aptos Narrow" w:hAnsi="Aptos Narrow"/>
                          <w:b/>
                          <w:bCs/>
                          <w:caps/>
                          <w:color w:val="FFFFFF" w:themeColor="background1"/>
                          <w:sz w:val="48"/>
                          <w:szCs w:val="48"/>
                          <w:lang w:val="es-ES"/>
                        </w:rPr>
                        <w:t>CONTRATO DE PRESTACIÓN DE SERVICIOS – TARJETAS CSV</w:t>
                      </w:r>
                    </w:p>
                  </w:txbxContent>
                </v:textbox>
                <w10:wrap type="square"/>
              </v:shape>
            </w:pict>
          </mc:Fallback>
        </mc:AlternateContent>
      </w:r>
      <w:r w:rsidR="00B876CA" w:rsidRPr="00BF49D7">
        <w:rPr>
          <w:rFonts w:ascii="Aptos Narrow" w:hAnsi="Aptos Narrow"/>
          <w:noProof/>
          <w:color w:val="24828C"/>
          <w:lang w:val="es-ES"/>
        </w:rPr>
        <w:drawing>
          <wp:anchor distT="0" distB="0" distL="114300" distR="114300" simplePos="0" relativeHeight="251774976" behindDoc="0" locked="0" layoutInCell="1" allowOverlap="1" wp14:anchorId="0BEFC5D9" wp14:editId="2AD0CD8D">
            <wp:simplePos x="0" y="0"/>
            <wp:positionH relativeFrom="column">
              <wp:posOffset>-512445</wp:posOffset>
            </wp:positionH>
            <wp:positionV relativeFrom="paragraph">
              <wp:posOffset>-647065</wp:posOffset>
            </wp:positionV>
            <wp:extent cx="1209675" cy="1209675"/>
            <wp:effectExtent l="0" t="0" r="9525" b="9525"/>
            <wp:wrapNone/>
            <wp:docPr id="16834375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7349" name="Imagen 209967349"/>
                    <pic:cNvPicPr/>
                  </pic:nvPicPr>
                  <pic:blipFill>
                    <a:blip r:embed="rId8"/>
                    <a:stretch>
                      <a:fillRect/>
                    </a:stretch>
                  </pic:blipFill>
                  <pic:spPr>
                    <a:xfrm>
                      <a:off x="0" y="0"/>
                      <a:ext cx="1209675" cy="120967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4CCCB86F" w14:textId="77777777" w:rsidR="00F03778" w:rsidRDefault="00F03778" w:rsidP="00F03778">
      <w:pPr>
        <w:rPr>
          <w:lang w:val="es-ES"/>
        </w:rPr>
      </w:pPr>
    </w:p>
    <w:p w14:paraId="0BC5F7F4" w14:textId="77777777" w:rsidR="00F03778" w:rsidRPr="00F03778" w:rsidRDefault="00F03778" w:rsidP="00F03778">
      <w:pPr>
        <w:rPr>
          <w:lang w:val="es-ES"/>
        </w:rPr>
      </w:pPr>
    </w:p>
    <w:p w14:paraId="6F8BE763" w14:textId="7CF89619" w:rsidR="00F03778" w:rsidRPr="00BF49D7" w:rsidRDefault="00F03778" w:rsidP="00F03778">
      <w:pPr>
        <w:pStyle w:val="Ttulo2"/>
        <w:jc w:val="both"/>
        <w:rPr>
          <w:rFonts w:ascii="Aptos Narrow" w:hAnsi="Aptos Narrow"/>
          <w:color w:val="24828C"/>
          <w:lang w:val="es-ES"/>
        </w:rPr>
      </w:pPr>
      <w:r w:rsidRPr="00BF49D7">
        <w:rPr>
          <w:rFonts w:ascii="Aptos Narrow" w:hAnsi="Aptos Narrow"/>
          <w:color w:val="24828C"/>
          <w:lang w:val="es-ES"/>
        </w:rPr>
        <w:t>ANEXO II - ORDEN DE DOMICILIACIÓN DE ADEUDO DIRECTO SEPA</w:t>
      </w:r>
    </w:p>
    <w:p w14:paraId="6538A3B8" w14:textId="77777777" w:rsidR="00F03778" w:rsidRPr="00BF49D7" w:rsidRDefault="00F03778" w:rsidP="00F03778">
      <w:pPr>
        <w:pStyle w:val="Listaconvietas"/>
        <w:jc w:val="both"/>
        <w:rPr>
          <w:rFonts w:ascii="Aptos Narrow" w:hAnsi="Aptos Narrow"/>
          <w:lang w:val="es-ES"/>
        </w:rPr>
      </w:pPr>
      <w:r w:rsidRPr="00BF49D7">
        <w:rPr>
          <w:rFonts w:ascii="Aptos Narrow" w:hAnsi="Aptos Narrow"/>
          <w:lang w:val="es-ES"/>
        </w:rPr>
        <w:t>Identificador del acreedor: B21760129</w:t>
      </w:r>
    </w:p>
    <w:p w14:paraId="48EDB345" w14:textId="77777777" w:rsidR="00F03778" w:rsidRPr="00BF49D7" w:rsidRDefault="00F03778" w:rsidP="00F03778">
      <w:pPr>
        <w:pStyle w:val="Listaconvietas"/>
        <w:jc w:val="both"/>
        <w:rPr>
          <w:rFonts w:ascii="Aptos Narrow" w:hAnsi="Aptos Narrow"/>
          <w:lang w:val="es-ES"/>
        </w:rPr>
      </w:pPr>
      <w:r w:rsidRPr="00BF49D7">
        <w:rPr>
          <w:rFonts w:ascii="Aptos Narrow" w:hAnsi="Aptos Narrow"/>
          <w:lang w:val="es-ES"/>
        </w:rPr>
        <w:t xml:space="preserve">Nombre del acreedor: Clínica Segur de Calafell S.L. (Centre </w:t>
      </w:r>
      <w:proofErr w:type="spellStart"/>
      <w:r w:rsidRPr="00BF49D7">
        <w:rPr>
          <w:rFonts w:ascii="Aptos Narrow" w:hAnsi="Aptos Narrow"/>
          <w:lang w:val="es-ES"/>
        </w:rPr>
        <w:t>Sanitari</w:t>
      </w:r>
      <w:proofErr w:type="spellEnd"/>
      <w:r w:rsidRPr="00BF49D7">
        <w:rPr>
          <w:rFonts w:ascii="Aptos Narrow" w:hAnsi="Aptos Narrow"/>
          <w:lang w:val="es-ES"/>
        </w:rPr>
        <w:t xml:space="preserve"> </w:t>
      </w:r>
      <w:proofErr w:type="spellStart"/>
      <w:r w:rsidRPr="00BF49D7">
        <w:rPr>
          <w:rFonts w:ascii="Aptos Narrow" w:hAnsi="Aptos Narrow"/>
          <w:lang w:val="es-ES"/>
        </w:rPr>
        <w:t>Villaquet</w:t>
      </w:r>
      <w:proofErr w:type="spellEnd"/>
      <w:r w:rsidRPr="00BF49D7">
        <w:rPr>
          <w:rFonts w:ascii="Aptos Narrow" w:hAnsi="Aptos Narrow"/>
          <w:lang w:val="es-ES"/>
        </w:rPr>
        <w:t>)</w:t>
      </w:r>
    </w:p>
    <w:p w14:paraId="62032758" w14:textId="77777777" w:rsidR="00F03778" w:rsidRPr="00BF49D7" w:rsidRDefault="00F03778" w:rsidP="00F03778">
      <w:pPr>
        <w:pStyle w:val="Listaconvietas"/>
        <w:jc w:val="both"/>
        <w:rPr>
          <w:rFonts w:ascii="Aptos Narrow" w:hAnsi="Aptos Narrow"/>
          <w:lang w:val="es-ES"/>
        </w:rPr>
      </w:pPr>
      <w:r w:rsidRPr="00BF49D7">
        <w:rPr>
          <w:rFonts w:ascii="Aptos Narrow" w:hAnsi="Aptos Narrow"/>
          <w:lang w:val="es-ES"/>
        </w:rPr>
        <w:t>Dirección: Carrer del Molí del Blanquet, 24, Local 1, 43820 Calafell, Tarragona.</w:t>
      </w:r>
    </w:p>
    <w:p w14:paraId="2E094D89" w14:textId="77777777" w:rsidR="00F03778" w:rsidRDefault="00F03778" w:rsidP="00F03778">
      <w:pPr>
        <w:jc w:val="both"/>
        <w:rPr>
          <w:rFonts w:ascii="Aptos Narrow" w:hAnsi="Aptos Narrow"/>
          <w:lang w:val="es-ES"/>
        </w:rPr>
      </w:pPr>
      <w:r w:rsidRPr="00BF49D7">
        <w:rPr>
          <w:rFonts w:ascii="Aptos Narrow" w:hAnsi="Aptos Narrow"/>
          <w:lang w:val="es-ES"/>
        </w:rPr>
        <w:t>Mediante la firma de esta orden de domiciliación, el deudor autoriza al acreedor a enviar instrucciones a la entidad del deudor para adeudar su cuenta y a la entidad para efectuar los adeudos en su cuenta siguiendo las instrucciones del acreedor. Como parte de sus derechos, el deudor está legitimado al reembolso por su entidad en los términos y condiciones del contrato suscrito con la misma.</w:t>
      </w:r>
    </w:p>
    <w:tbl>
      <w:tblPr>
        <w:tblStyle w:val="Tablaconcuadrcula"/>
        <w:tblW w:w="10916"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6804"/>
      </w:tblGrid>
      <w:tr w:rsidR="00F03778" w:rsidRPr="00BF49D7" w14:paraId="68995E8E" w14:textId="77777777" w:rsidTr="00E97B3C">
        <w:trPr>
          <w:trHeight w:val="448"/>
        </w:trPr>
        <w:tc>
          <w:tcPr>
            <w:tcW w:w="4112" w:type="dxa"/>
            <w:vAlign w:val="center"/>
          </w:tcPr>
          <w:p w14:paraId="35F05032" w14:textId="77777777" w:rsidR="00F03778" w:rsidRPr="00BF49D7" w:rsidRDefault="00F03778" w:rsidP="00F75616">
            <w:pPr>
              <w:rPr>
                <w:rFonts w:ascii="Aptos Narrow" w:hAnsi="Aptos Narrow"/>
                <w:lang w:val="es-ES"/>
              </w:rPr>
            </w:pPr>
            <w:r w:rsidRPr="00BF49D7">
              <w:rPr>
                <w:rFonts w:ascii="Aptos Narrow" w:hAnsi="Aptos Narrow"/>
                <w:lang w:val="es-ES"/>
              </w:rPr>
              <w:t>Nombre del deudor (Titular de la cuenta):</w:t>
            </w:r>
          </w:p>
        </w:tc>
        <w:tc>
          <w:tcPr>
            <w:tcW w:w="6804" w:type="dxa"/>
            <w:vAlign w:val="center"/>
          </w:tcPr>
          <w:p w14:paraId="5F415652" w14:textId="77777777" w:rsidR="00F03778" w:rsidRPr="00BF49D7" w:rsidRDefault="00F03778" w:rsidP="00F75616">
            <w:pPr>
              <w:jc w:val="center"/>
              <w:rPr>
                <w:rFonts w:ascii="Aptos Narrow" w:hAnsi="Aptos Narrow"/>
                <w:lang w:val="es-ES"/>
              </w:rPr>
            </w:pPr>
            <w:r w:rsidRPr="00BF49D7">
              <w:rPr>
                <w:rFonts w:ascii="Aptos Narrow" w:hAnsi="Aptos Narrow"/>
                <w:lang w:val="es-ES"/>
              </w:rPr>
              <w:t>__________________________________________________________________</w:t>
            </w:r>
          </w:p>
        </w:tc>
      </w:tr>
      <w:tr w:rsidR="00F03778" w:rsidRPr="00BF49D7" w14:paraId="31EC136F" w14:textId="77777777" w:rsidTr="00E97B3C">
        <w:trPr>
          <w:trHeight w:val="448"/>
        </w:trPr>
        <w:tc>
          <w:tcPr>
            <w:tcW w:w="4112" w:type="dxa"/>
            <w:vAlign w:val="center"/>
          </w:tcPr>
          <w:p w14:paraId="5ECD5476" w14:textId="77777777" w:rsidR="00F03778" w:rsidRPr="00BF49D7" w:rsidRDefault="00F03778" w:rsidP="00F75616">
            <w:pPr>
              <w:rPr>
                <w:rFonts w:ascii="Aptos Narrow" w:hAnsi="Aptos Narrow"/>
                <w:lang w:val="es-ES"/>
              </w:rPr>
            </w:pPr>
            <w:r w:rsidRPr="00BF49D7">
              <w:rPr>
                <w:rFonts w:ascii="Aptos Narrow" w:hAnsi="Aptos Narrow"/>
                <w:lang w:val="es-ES"/>
              </w:rPr>
              <w:t>DNI / NIF del deudor:</w:t>
            </w:r>
          </w:p>
        </w:tc>
        <w:tc>
          <w:tcPr>
            <w:tcW w:w="6804" w:type="dxa"/>
            <w:vAlign w:val="center"/>
          </w:tcPr>
          <w:p w14:paraId="062E1BC5" w14:textId="77777777" w:rsidR="00F03778" w:rsidRPr="00BF49D7" w:rsidRDefault="00F03778" w:rsidP="00F75616">
            <w:pPr>
              <w:jc w:val="center"/>
              <w:rPr>
                <w:rFonts w:ascii="Aptos Narrow" w:hAnsi="Aptos Narrow"/>
                <w:lang w:val="es-ES"/>
              </w:rPr>
            </w:pPr>
            <w:r w:rsidRPr="00BF49D7">
              <w:rPr>
                <w:rFonts w:ascii="Aptos Narrow" w:hAnsi="Aptos Narrow"/>
                <w:lang w:val="es-ES"/>
              </w:rPr>
              <w:t>__________________________________________________________________</w:t>
            </w:r>
          </w:p>
        </w:tc>
      </w:tr>
      <w:tr w:rsidR="00F03778" w:rsidRPr="00BF49D7" w14:paraId="50729AA3" w14:textId="77777777" w:rsidTr="00E97B3C">
        <w:trPr>
          <w:trHeight w:val="448"/>
        </w:trPr>
        <w:tc>
          <w:tcPr>
            <w:tcW w:w="4112" w:type="dxa"/>
            <w:vAlign w:val="center"/>
          </w:tcPr>
          <w:p w14:paraId="48B24C03" w14:textId="77777777" w:rsidR="00F03778" w:rsidRPr="00BF49D7" w:rsidRDefault="00F03778" w:rsidP="00F75616">
            <w:pPr>
              <w:rPr>
                <w:rFonts w:ascii="Aptos Narrow" w:hAnsi="Aptos Narrow"/>
                <w:lang w:val="es-ES"/>
              </w:rPr>
            </w:pPr>
            <w:r w:rsidRPr="00BF49D7">
              <w:rPr>
                <w:rFonts w:ascii="Aptos Narrow" w:hAnsi="Aptos Narrow"/>
                <w:lang w:val="es-ES"/>
              </w:rPr>
              <w:t>Dirección del deudor:</w:t>
            </w:r>
          </w:p>
        </w:tc>
        <w:tc>
          <w:tcPr>
            <w:tcW w:w="6804" w:type="dxa"/>
            <w:vAlign w:val="center"/>
          </w:tcPr>
          <w:p w14:paraId="7B1ADBE3" w14:textId="77777777" w:rsidR="00F03778" w:rsidRPr="00BF49D7" w:rsidRDefault="00F03778" w:rsidP="00F75616">
            <w:pPr>
              <w:jc w:val="center"/>
              <w:rPr>
                <w:rFonts w:ascii="Aptos Narrow" w:hAnsi="Aptos Narrow"/>
                <w:lang w:val="es-ES"/>
              </w:rPr>
            </w:pPr>
            <w:r w:rsidRPr="00BF49D7">
              <w:rPr>
                <w:rFonts w:ascii="Aptos Narrow" w:hAnsi="Aptos Narrow"/>
                <w:lang w:val="es-ES"/>
              </w:rPr>
              <w:t>__________________________________________________________________</w:t>
            </w:r>
          </w:p>
        </w:tc>
      </w:tr>
      <w:tr w:rsidR="00F03778" w:rsidRPr="00BF49D7" w14:paraId="5871D8CC" w14:textId="77777777" w:rsidTr="00E97B3C">
        <w:trPr>
          <w:trHeight w:val="448"/>
        </w:trPr>
        <w:tc>
          <w:tcPr>
            <w:tcW w:w="4112" w:type="dxa"/>
            <w:vAlign w:val="center"/>
          </w:tcPr>
          <w:p w14:paraId="57A32CC4" w14:textId="77777777" w:rsidR="00F03778" w:rsidRPr="00BF49D7" w:rsidRDefault="00F03778" w:rsidP="00F75616">
            <w:pPr>
              <w:rPr>
                <w:rFonts w:ascii="Aptos Narrow" w:hAnsi="Aptos Narrow"/>
                <w:lang w:val="es-ES"/>
              </w:rPr>
            </w:pPr>
            <w:r w:rsidRPr="00BF49D7">
              <w:rPr>
                <w:rFonts w:ascii="Aptos Narrow" w:hAnsi="Aptos Narrow"/>
                <w:lang w:val="es-ES"/>
              </w:rPr>
              <w:t>Población, CP y Provincia:</w:t>
            </w:r>
          </w:p>
        </w:tc>
        <w:tc>
          <w:tcPr>
            <w:tcW w:w="6804" w:type="dxa"/>
            <w:vAlign w:val="center"/>
          </w:tcPr>
          <w:p w14:paraId="29F934F8" w14:textId="77777777" w:rsidR="00F03778" w:rsidRPr="00BF49D7" w:rsidRDefault="00F03778" w:rsidP="00F75616">
            <w:pPr>
              <w:jc w:val="center"/>
              <w:rPr>
                <w:rFonts w:ascii="Aptos Narrow" w:hAnsi="Aptos Narrow"/>
                <w:lang w:val="es-ES"/>
              </w:rPr>
            </w:pPr>
            <w:r w:rsidRPr="00BF49D7">
              <w:rPr>
                <w:rFonts w:ascii="Aptos Narrow" w:hAnsi="Aptos Narrow"/>
                <w:lang w:val="es-ES"/>
              </w:rPr>
              <w:t>__________________________________________________________________</w:t>
            </w:r>
          </w:p>
        </w:tc>
      </w:tr>
      <w:tr w:rsidR="00F03778" w:rsidRPr="00BF49D7" w14:paraId="515F324F" w14:textId="77777777" w:rsidTr="00E97B3C">
        <w:trPr>
          <w:trHeight w:val="448"/>
        </w:trPr>
        <w:tc>
          <w:tcPr>
            <w:tcW w:w="4112" w:type="dxa"/>
            <w:vAlign w:val="center"/>
          </w:tcPr>
          <w:p w14:paraId="2296E79F" w14:textId="77777777" w:rsidR="00F03778" w:rsidRPr="00BF49D7" w:rsidRDefault="00F03778" w:rsidP="00F75616">
            <w:pPr>
              <w:rPr>
                <w:rFonts w:ascii="Aptos Narrow" w:hAnsi="Aptos Narrow"/>
                <w:lang w:val="es-ES"/>
              </w:rPr>
            </w:pPr>
            <w:r w:rsidRPr="00BF49D7">
              <w:rPr>
                <w:rFonts w:ascii="Aptos Narrow" w:hAnsi="Aptos Narrow"/>
                <w:lang w:val="es-ES"/>
              </w:rPr>
              <w:t>Número de cuenta - IBAN:</w:t>
            </w:r>
          </w:p>
        </w:tc>
        <w:tc>
          <w:tcPr>
            <w:tcW w:w="6804" w:type="dxa"/>
            <w:vAlign w:val="center"/>
          </w:tcPr>
          <w:p w14:paraId="12408C9E" w14:textId="77777777" w:rsidR="00F03778" w:rsidRPr="00BF49D7" w:rsidRDefault="00F03778" w:rsidP="00F75616">
            <w:pPr>
              <w:jc w:val="center"/>
              <w:rPr>
                <w:rFonts w:ascii="Aptos Narrow" w:hAnsi="Aptos Narrow"/>
                <w:lang w:val="es-ES"/>
              </w:rPr>
            </w:pPr>
            <w:r>
              <w:rPr>
                <w:rFonts w:ascii="Aptos Narrow" w:hAnsi="Aptos Narrow"/>
                <w:lang w:val="es-ES"/>
              </w:rPr>
              <w:t>ES</w:t>
            </w:r>
            <w:r w:rsidRPr="00BF49D7">
              <w:rPr>
                <w:rFonts w:ascii="Aptos Narrow" w:hAnsi="Aptos Narrow"/>
                <w:lang w:val="es-ES"/>
              </w:rPr>
              <w:t>__</w:t>
            </w:r>
            <w:r>
              <w:rPr>
                <w:rFonts w:ascii="Aptos Narrow" w:hAnsi="Aptos Narrow"/>
                <w:lang w:val="es-ES"/>
              </w:rPr>
              <w:t>_</w:t>
            </w:r>
            <w:r w:rsidRPr="00BF49D7">
              <w:rPr>
                <w:rFonts w:ascii="Aptos Narrow" w:hAnsi="Aptos Narrow"/>
                <w:lang w:val="es-ES"/>
              </w:rPr>
              <w:t>_</w:t>
            </w:r>
            <w:r>
              <w:rPr>
                <w:rFonts w:ascii="Aptos Narrow" w:hAnsi="Aptos Narrow"/>
                <w:lang w:val="es-ES"/>
              </w:rPr>
              <w:t>-</w:t>
            </w:r>
            <w:r w:rsidRPr="00BF49D7">
              <w:rPr>
                <w:rFonts w:ascii="Aptos Narrow" w:hAnsi="Aptos Narrow"/>
                <w:lang w:val="es-ES"/>
              </w:rPr>
              <w:t>___________</w:t>
            </w:r>
            <w:r>
              <w:rPr>
                <w:rFonts w:ascii="Aptos Narrow" w:hAnsi="Aptos Narrow"/>
                <w:lang w:val="es-ES"/>
              </w:rPr>
              <w:t>-</w:t>
            </w:r>
            <w:r w:rsidRPr="00BF49D7">
              <w:rPr>
                <w:rFonts w:ascii="Aptos Narrow" w:hAnsi="Aptos Narrow"/>
                <w:lang w:val="es-ES"/>
              </w:rPr>
              <w:t>___________</w:t>
            </w:r>
            <w:r>
              <w:rPr>
                <w:rFonts w:ascii="Aptos Narrow" w:hAnsi="Aptos Narrow"/>
                <w:lang w:val="es-ES"/>
              </w:rPr>
              <w:t>-</w:t>
            </w:r>
            <w:r w:rsidRPr="00BF49D7">
              <w:rPr>
                <w:rFonts w:ascii="Aptos Narrow" w:hAnsi="Aptos Narrow"/>
                <w:lang w:val="es-ES"/>
              </w:rPr>
              <w:t>___________</w:t>
            </w:r>
            <w:r>
              <w:rPr>
                <w:rFonts w:ascii="Aptos Narrow" w:hAnsi="Aptos Narrow"/>
                <w:lang w:val="es-ES"/>
              </w:rPr>
              <w:t>-</w:t>
            </w:r>
            <w:r w:rsidRPr="00BF49D7">
              <w:rPr>
                <w:rFonts w:ascii="Aptos Narrow" w:hAnsi="Aptos Narrow"/>
                <w:lang w:val="es-ES"/>
              </w:rPr>
              <w:t>___________</w:t>
            </w:r>
            <w:r>
              <w:rPr>
                <w:rFonts w:ascii="Aptos Narrow" w:hAnsi="Aptos Narrow"/>
                <w:lang w:val="es-ES"/>
              </w:rPr>
              <w:t>-</w:t>
            </w:r>
            <w:r w:rsidRPr="00BF49D7">
              <w:rPr>
                <w:rFonts w:ascii="Aptos Narrow" w:hAnsi="Aptos Narrow"/>
                <w:lang w:val="es-ES"/>
              </w:rPr>
              <w:t>___________</w:t>
            </w:r>
          </w:p>
        </w:tc>
      </w:tr>
      <w:tr w:rsidR="00F03778" w:rsidRPr="005C0315" w14:paraId="30303F63" w14:textId="77777777" w:rsidTr="00E97B3C">
        <w:trPr>
          <w:trHeight w:val="448"/>
        </w:trPr>
        <w:tc>
          <w:tcPr>
            <w:tcW w:w="4112" w:type="dxa"/>
            <w:vAlign w:val="center"/>
          </w:tcPr>
          <w:p w14:paraId="4C19E148" w14:textId="77777777" w:rsidR="00F03778" w:rsidRPr="00BF49D7" w:rsidRDefault="00F03778" w:rsidP="00F75616">
            <w:pPr>
              <w:rPr>
                <w:rFonts w:ascii="Aptos Narrow" w:hAnsi="Aptos Narrow"/>
                <w:lang w:val="es-ES"/>
              </w:rPr>
            </w:pPr>
            <w:r w:rsidRPr="00BF49D7">
              <w:rPr>
                <w:rFonts w:ascii="Aptos Narrow" w:hAnsi="Aptos Narrow"/>
                <w:lang w:val="es-ES"/>
              </w:rPr>
              <w:t>Tipo de pago:</w:t>
            </w:r>
          </w:p>
        </w:tc>
        <w:tc>
          <w:tcPr>
            <w:tcW w:w="6804" w:type="dxa"/>
            <w:vAlign w:val="center"/>
          </w:tcPr>
          <w:p w14:paraId="17E4662B" w14:textId="77777777" w:rsidR="00F03778" w:rsidRPr="00BF49D7" w:rsidRDefault="00F03778" w:rsidP="00E97B3C">
            <w:pPr>
              <w:pStyle w:val="Listaconvietas"/>
              <w:numPr>
                <w:ilvl w:val="0"/>
                <w:numId w:val="0"/>
              </w:numPr>
              <w:ind w:left="360"/>
              <w:rPr>
                <w:rFonts w:ascii="Aptos Narrow" w:hAnsi="Aptos Narrow"/>
                <w:lang w:val="es-ES"/>
              </w:rPr>
            </w:pPr>
            <w:r w:rsidRPr="00BF49D7">
              <w:rPr>
                <w:rFonts w:ascii="Aptos Narrow" w:hAnsi="Aptos Narrow"/>
                <w:lang w:val="es-ES"/>
              </w:rPr>
              <w:t>[</w:t>
            </w:r>
            <w:r>
              <w:rPr>
                <w:rFonts w:ascii="Aptos Narrow" w:hAnsi="Aptos Narrow"/>
                <w:lang w:val="es-ES"/>
              </w:rPr>
              <w:t xml:space="preserve"> </w:t>
            </w:r>
            <w:proofErr w:type="gramStart"/>
            <w:r>
              <w:rPr>
                <w:rFonts w:ascii="Aptos Narrow" w:hAnsi="Aptos Narrow"/>
                <w:lang w:val="es-ES"/>
              </w:rPr>
              <w:t xml:space="preserve"> </w:t>
            </w:r>
            <w:r w:rsidRPr="00BF49D7">
              <w:rPr>
                <w:rFonts w:ascii="Aptos Narrow" w:hAnsi="Aptos Narrow"/>
                <w:lang w:val="es-ES"/>
              </w:rPr>
              <w:t xml:space="preserve"> ]</w:t>
            </w:r>
            <w:proofErr w:type="gramEnd"/>
            <w:r w:rsidRPr="00BF49D7">
              <w:rPr>
                <w:rFonts w:ascii="Aptos Narrow" w:hAnsi="Aptos Narrow"/>
                <w:lang w:val="es-ES"/>
              </w:rPr>
              <w:t xml:space="preserve"> Pago recurrente (Mensual) /</w:t>
            </w:r>
            <w:proofErr w:type="gramStart"/>
            <w:r>
              <w:rPr>
                <w:rFonts w:ascii="Aptos Narrow" w:hAnsi="Aptos Narrow"/>
                <w:lang w:val="es-ES"/>
              </w:rPr>
              <w:t xml:space="preserve">   </w:t>
            </w:r>
            <w:r w:rsidRPr="00BF49D7">
              <w:rPr>
                <w:rFonts w:ascii="Aptos Narrow" w:hAnsi="Aptos Narrow"/>
                <w:lang w:val="es-ES"/>
              </w:rPr>
              <w:t>[</w:t>
            </w:r>
            <w:proofErr w:type="gramEnd"/>
            <w:r>
              <w:rPr>
                <w:rFonts w:ascii="Aptos Narrow" w:hAnsi="Aptos Narrow"/>
                <w:lang w:val="es-ES"/>
              </w:rPr>
              <w:t xml:space="preserve"> </w:t>
            </w:r>
            <w:proofErr w:type="gramStart"/>
            <w:r>
              <w:rPr>
                <w:rFonts w:ascii="Aptos Narrow" w:hAnsi="Aptos Narrow"/>
                <w:lang w:val="es-ES"/>
              </w:rPr>
              <w:t xml:space="preserve"> </w:t>
            </w:r>
            <w:r w:rsidRPr="00BF49D7">
              <w:rPr>
                <w:rFonts w:ascii="Aptos Narrow" w:hAnsi="Aptos Narrow"/>
                <w:lang w:val="es-ES"/>
              </w:rPr>
              <w:t xml:space="preserve"> ]</w:t>
            </w:r>
            <w:proofErr w:type="gramEnd"/>
            <w:r w:rsidRPr="00BF49D7">
              <w:rPr>
                <w:rFonts w:ascii="Aptos Narrow" w:hAnsi="Aptos Narrow"/>
                <w:lang w:val="es-ES"/>
              </w:rPr>
              <w:t xml:space="preserve"> Pago único (Anual)</w:t>
            </w:r>
          </w:p>
        </w:tc>
      </w:tr>
    </w:tbl>
    <w:p w14:paraId="7DAAA55C" w14:textId="77777777" w:rsidR="00E97B3C" w:rsidRDefault="00F03778" w:rsidP="00F03778">
      <w:pPr>
        <w:jc w:val="both"/>
        <w:rPr>
          <w:rFonts w:ascii="Aptos Narrow" w:hAnsi="Aptos Narrow"/>
          <w:lang w:val="es-ES"/>
        </w:rPr>
      </w:pPr>
      <w:r w:rsidRPr="00BF49D7">
        <w:rPr>
          <w:rFonts w:ascii="Aptos Narrow" w:hAnsi="Aptos Narrow"/>
          <w:lang w:val="es-ES"/>
        </w:rPr>
        <w:br/>
      </w:r>
    </w:p>
    <w:p w14:paraId="2FD5BA0C" w14:textId="77777777" w:rsidR="00E97B3C" w:rsidRDefault="00E97B3C" w:rsidP="00F03778">
      <w:pPr>
        <w:jc w:val="both"/>
        <w:rPr>
          <w:rFonts w:ascii="Aptos Narrow" w:hAnsi="Aptos Narrow"/>
          <w:lang w:val="es-ES"/>
        </w:rPr>
      </w:pPr>
    </w:p>
    <w:p w14:paraId="45FC828B" w14:textId="1696BCCD" w:rsidR="00F03778" w:rsidRPr="00BF49D7" w:rsidRDefault="00F03778" w:rsidP="00F03778">
      <w:pPr>
        <w:jc w:val="both"/>
        <w:rPr>
          <w:rFonts w:ascii="Aptos Narrow" w:hAnsi="Aptos Narrow"/>
          <w:lang w:val="es-ES"/>
        </w:rPr>
      </w:pPr>
      <w:r w:rsidRPr="00BF49D7">
        <w:rPr>
          <w:rFonts w:ascii="Aptos Narrow" w:hAnsi="Aptos Narrow"/>
          <w:lang w:val="es-ES"/>
        </w:rPr>
        <w:t xml:space="preserve">En ___________________________, a _____ </w:t>
      </w:r>
      <w:proofErr w:type="spellStart"/>
      <w:r w:rsidRPr="00BF49D7">
        <w:rPr>
          <w:rFonts w:ascii="Aptos Narrow" w:hAnsi="Aptos Narrow"/>
          <w:lang w:val="es-ES"/>
        </w:rPr>
        <w:t>de</w:t>
      </w:r>
      <w:proofErr w:type="spellEnd"/>
      <w:r w:rsidRPr="00BF49D7">
        <w:rPr>
          <w:rFonts w:ascii="Aptos Narrow" w:hAnsi="Aptos Narrow"/>
          <w:lang w:val="es-ES"/>
        </w:rPr>
        <w:t xml:space="preserve"> ____________________ </w:t>
      </w:r>
      <w:proofErr w:type="spellStart"/>
      <w:r w:rsidRPr="00BF49D7">
        <w:rPr>
          <w:rFonts w:ascii="Aptos Narrow" w:hAnsi="Aptos Narrow"/>
          <w:lang w:val="es-ES"/>
        </w:rPr>
        <w:t>de</w:t>
      </w:r>
      <w:proofErr w:type="spellEnd"/>
      <w:r w:rsidRPr="00BF49D7">
        <w:rPr>
          <w:rFonts w:ascii="Aptos Narrow" w:hAnsi="Aptos Narrow"/>
          <w:lang w:val="es-ES"/>
        </w:rPr>
        <w:t xml:space="preserve"> 20</w:t>
      </w:r>
      <w:r>
        <w:rPr>
          <w:rFonts w:ascii="Aptos Narrow" w:hAnsi="Aptos Narrow"/>
          <w:lang w:val="es-ES"/>
        </w:rPr>
        <w:t>____</w:t>
      </w:r>
    </w:p>
    <w:p w14:paraId="0328F693" w14:textId="77777777" w:rsidR="00F03778" w:rsidRPr="00BF49D7" w:rsidRDefault="00F03778" w:rsidP="00F03778">
      <w:pPr>
        <w:jc w:val="both"/>
        <w:rPr>
          <w:rFonts w:ascii="Aptos Narrow" w:hAnsi="Aptos Narrow"/>
          <w:lang w:val="es-ES"/>
        </w:rPr>
      </w:pPr>
      <w:r w:rsidRPr="00BF49D7">
        <w:rPr>
          <w:rFonts w:ascii="Aptos Narrow" w:hAnsi="Aptos Narrow"/>
          <w:lang w:val="es-ES"/>
        </w:rPr>
        <w:br/>
      </w:r>
      <w:r w:rsidRPr="00BF49D7">
        <w:rPr>
          <w:rFonts w:ascii="Aptos Narrow" w:hAnsi="Aptos Narrow"/>
          <w:lang w:val="es-ES"/>
        </w:rPr>
        <w:br/>
      </w:r>
      <w:r w:rsidRPr="00BF49D7">
        <w:rPr>
          <w:rFonts w:ascii="Aptos Narrow" w:hAnsi="Aptos Narrow"/>
          <w:lang w:val="es-ES"/>
        </w:rPr>
        <w:br/>
        <w:t>(Firma del Deudor)</w:t>
      </w:r>
    </w:p>
    <w:p w14:paraId="13D3DC70" w14:textId="55882457" w:rsidR="00675C01" w:rsidRPr="00BF49D7" w:rsidRDefault="00000000" w:rsidP="00107CA9">
      <w:pPr>
        <w:jc w:val="both"/>
        <w:rPr>
          <w:rFonts w:ascii="Aptos Narrow" w:hAnsi="Aptos Narrow"/>
          <w:lang w:val="es-ES"/>
        </w:rPr>
      </w:pPr>
      <w:r w:rsidRPr="00BF49D7">
        <w:rPr>
          <w:rFonts w:ascii="Aptos Narrow" w:hAnsi="Aptos Narrow"/>
          <w:lang w:val="es-ES"/>
        </w:rPr>
        <w:br/>
      </w:r>
      <w:r w:rsidRPr="00BF49D7">
        <w:rPr>
          <w:rFonts w:ascii="Aptos Narrow" w:hAnsi="Aptos Narrow"/>
          <w:lang w:val="es-ES"/>
        </w:rPr>
        <w:br/>
      </w:r>
      <w:r w:rsidRPr="00BF49D7">
        <w:rPr>
          <w:rFonts w:ascii="Aptos Narrow" w:hAnsi="Aptos Narrow"/>
          <w:lang w:val="es-ES"/>
        </w:rPr>
        <w:br/>
      </w:r>
    </w:p>
    <w:sectPr w:rsidR="00675C01" w:rsidRPr="00BF49D7" w:rsidSect="00F03778">
      <w:headerReference w:type="default" r:id="rId9"/>
      <w:pgSz w:w="12240" w:h="15840"/>
      <w:pgMar w:top="1077" w:right="1077" w:bottom="1077" w:left="1077" w:header="1021"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CA230" w14:textId="77777777" w:rsidR="00A142F3" w:rsidRDefault="00A142F3" w:rsidP="001E5372">
      <w:pPr>
        <w:spacing w:after="0" w:line="240" w:lineRule="auto"/>
      </w:pPr>
      <w:r>
        <w:separator/>
      </w:r>
    </w:p>
  </w:endnote>
  <w:endnote w:type="continuationSeparator" w:id="0">
    <w:p w14:paraId="06007927" w14:textId="77777777" w:rsidR="00A142F3" w:rsidRDefault="00A142F3" w:rsidP="001E5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69C40" w14:textId="77777777" w:rsidR="00A142F3" w:rsidRDefault="00A142F3" w:rsidP="001E5372">
      <w:pPr>
        <w:spacing w:after="0" w:line="240" w:lineRule="auto"/>
      </w:pPr>
      <w:r>
        <w:separator/>
      </w:r>
    </w:p>
  </w:footnote>
  <w:footnote w:type="continuationSeparator" w:id="0">
    <w:p w14:paraId="143E790F" w14:textId="77777777" w:rsidR="00A142F3" w:rsidRDefault="00A142F3" w:rsidP="001E53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8260C" w14:textId="77777777" w:rsidR="001E5372" w:rsidRPr="001E5372" w:rsidRDefault="001E5372">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00E013DE"/>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9B53D7D"/>
    <w:multiLevelType w:val="hybridMultilevel"/>
    <w:tmpl w:val="B9FA60BC"/>
    <w:lvl w:ilvl="0" w:tplc="BB926470">
      <w:start w:val="1"/>
      <w:numFmt w:val="bullet"/>
      <w:lvlText w:val="-"/>
      <w:lvlJc w:val="left"/>
      <w:pPr>
        <w:ind w:left="2655" w:hanging="360"/>
      </w:pPr>
      <w:rPr>
        <w:rFonts w:ascii="Aptos Narrow" w:eastAsiaTheme="minorEastAsia" w:hAnsi="Aptos Narrow" w:cstheme="minorBidi" w:hint="default"/>
      </w:rPr>
    </w:lvl>
    <w:lvl w:ilvl="1" w:tplc="0C0A0003" w:tentative="1">
      <w:start w:val="1"/>
      <w:numFmt w:val="bullet"/>
      <w:lvlText w:val="o"/>
      <w:lvlJc w:val="left"/>
      <w:pPr>
        <w:ind w:left="3375" w:hanging="360"/>
      </w:pPr>
      <w:rPr>
        <w:rFonts w:ascii="Courier New" w:hAnsi="Courier New" w:cs="Courier New" w:hint="default"/>
      </w:rPr>
    </w:lvl>
    <w:lvl w:ilvl="2" w:tplc="0C0A0005" w:tentative="1">
      <w:start w:val="1"/>
      <w:numFmt w:val="bullet"/>
      <w:lvlText w:val=""/>
      <w:lvlJc w:val="left"/>
      <w:pPr>
        <w:ind w:left="4095" w:hanging="360"/>
      </w:pPr>
      <w:rPr>
        <w:rFonts w:ascii="Wingdings" w:hAnsi="Wingdings" w:hint="default"/>
      </w:rPr>
    </w:lvl>
    <w:lvl w:ilvl="3" w:tplc="0C0A0001" w:tentative="1">
      <w:start w:val="1"/>
      <w:numFmt w:val="bullet"/>
      <w:lvlText w:val=""/>
      <w:lvlJc w:val="left"/>
      <w:pPr>
        <w:ind w:left="4815" w:hanging="360"/>
      </w:pPr>
      <w:rPr>
        <w:rFonts w:ascii="Symbol" w:hAnsi="Symbol" w:hint="default"/>
      </w:rPr>
    </w:lvl>
    <w:lvl w:ilvl="4" w:tplc="0C0A0003" w:tentative="1">
      <w:start w:val="1"/>
      <w:numFmt w:val="bullet"/>
      <w:lvlText w:val="o"/>
      <w:lvlJc w:val="left"/>
      <w:pPr>
        <w:ind w:left="5535" w:hanging="360"/>
      </w:pPr>
      <w:rPr>
        <w:rFonts w:ascii="Courier New" w:hAnsi="Courier New" w:cs="Courier New" w:hint="default"/>
      </w:rPr>
    </w:lvl>
    <w:lvl w:ilvl="5" w:tplc="0C0A0005" w:tentative="1">
      <w:start w:val="1"/>
      <w:numFmt w:val="bullet"/>
      <w:lvlText w:val=""/>
      <w:lvlJc w:val="left"/>
      <w:pPr>
        <w:ind w:left="6255" w:hanging="360"/>
      </w:pPr>
      <w:rPr>
        <w:rFonts w:ascii="Wingdings" w:hAnsi="Wingdings" w:hint="default"/>
      </w:rPr>
    </w:lvl>
    <w:lvl w:ilvl="6" w:tplc="0C0A0001" w:tentative="1">
      <w:start w:val="1"/>
      <w:numFmt w:val="bullet"/>
      <w:lvlText w:val=""/>
      <w:lvlJc w:val="left"/>
      <w:pPr>
        <w:ind w:left="6975" w:hanging="360"/>
      </w:pPr>
      <w:rPr>
        <w:rFonts w:ascii="Symbol" w:hAnsi="Symbol" w:hint="default"/>
      </w:rPr>
    </w:lvl>
    <w:lvl w:ilvl="7" w:tplc="0C0A0003" w:tentative="1">
      <w:start w:val="1"/>
      <w:numFmt w:val="bullet"/>
      <w:lvlText w:val="o"/>
      <w:lvlJc w:val="left"/>
      <w:pPr>
        <w:ind w:left="7695" w:hanging="360"/>
      </w:pPr>
      <w:rPr>
        <w:rFonts w:ascii="Courier New" w:hAnsi="Courier New" w:cs="Courier New" w:hint="default"/>
      </w:rPr>
    </w:lvl>
    <w:lvl w:ilvl="8" w:tplc="0C0A0005" w:tentative="1">
      <w:start w:val="1"/>
      <w:numFmt w:val="bullet"/>
      <w:lvlText w:val=""/>
      <w:lvlJc w:val="left"/>
      <w:pPr>
        <w:ind w:left="8415" w:hanging="360"/>
      </w:pPr>
      <w:rPr>
        <w:rFonts w:ascii="Wingdings" w:hAnsi="Wingdings" w:hint="default"/>
      </w:rPr>
    </w:lvl>
  </w:abstractNum>
  <w:abstractNum w:abstractNumId="10" w15:restartNumberingAfterBreak="0">
    <w:nsid w:val="4E9906C1"/>
    <w:multiLevelType w:val="hybridMultilevel"/>
    <w:tmpl w:val="5AE0DE96"/>
    <w:lvl w:ilvl="0" w:tplc="001208D6">
      <w:start w:val="1"/>
      <w:numFmt w:val="bullet"/>
      <w:lvlText w:val="-"/>
      <w:lvlJc w:val="left"/>
      <w:pPr>
        <w:ind w:left="2670" w:hanging="360"/>
      </w:pPr>
      <w:rPr>
        <w:rFonts w:ascii="Aptos Narrow" w:eastAsiaTheme="minorEastAsia" w:hAnsi="Aptos Narrow" w:cstheme="minorBidi" w:hint="default"/>
      </w:rPr>
    </w:lvl>
    <w:lvl w:ilvl="1" w:tplc="0C0A0003" w:tentative="1">
      <w:start w:val="1"/>
      <w:numFmt w:val="bullet"/>
      <w:lvlText w:val="o"/>
      <w:lvlJc w:val="left"/>
      <w:pPr>
        <w:ind w:left="3390" w:hanging="360"/>
      </w:pPr>
      <w:rPr>
        <w:rFonts w:ascii="Courier New" w:hAnsi="Courier New" w:cs="Courier New" w:hint="default"/>
      </w:rPr>
    </w:lvl>
    <w:lvl w:ilvl="2" w:tplc="0C0A0005" w:tentative="1">
      <w:start w:val="1"/>
      <w:numFmt w:val="bullet"/>
      <w:lvlText w:val=""/>
      <w:lvlJc w:val="left"/>
      <w:pPr>
        <w:ind w:left="4110" w:hanging="360"/>
      </w:pPr>
      <w:rPr>
        <w:rFonts w:ascii="Wingdings" w:hAnsi="Wingdings" w:hint="default"/>
      </w:rPr>
    </w:lvl>
    <w:lvl w:ilvl="3" w:tplc="0C0A0001" w:tentative="1">
      <w:start w:val="1"/>
      <w:numFmt w:val="bullet"/>
      <w:lvlText w:val=""/>
      <w:lvlJc w:val="left"/>
      <w:pPr>
        <w:ind w:left="4830" w:hanging="360"/>
      </w:pPr>
      <w:rPr>
        <w:rFonts w:ascii="Symbol" w:hAnsi="Symbol" w:hint="default"/>
      </w:rPr>
    </w:lvl>
    <w:lvl w:ilvl="4" w:tplc="0C0A0003" w:tentative="1">
      <w:start w:val="1"/>
      <w:numFmt w:val="bullet"/>
      <w:lvlText w:val="o"/>
      <w:lvlJc w:val="left"/>
      <w:pPr>
        <w:ind w:left="5550" w:hanging="360"/>
      </w:pPr>
      <w:rPr>
        <w:rFonts w:ascii="Courier New" w:hAnsi="Courier New" w:cs="Courier New" w:hint="default"/>
      </w:rPr>
    </w:lvl>
    <w:lvl w:ilvl="5" w:tplc="0C0A0005" w:tentative="1">
      <w:start w:val="1"/>
      <w:numFmt w:val="bullet"/>
      <w:lvlText w:val=""/>
      <w:lvlJc w:val="left"/>
      <w:pPr>
        <w:ind w:left="6270" w:hanging="360"/>
      </w:pPr>
      <w:rPr>
        <w:rFonts w:ascii="Wingdings" w:hAnsi="Wingdings" w:hint="default"/>
      </w:rPr>
    </w:lvl>
    <w:lvl w:ilvl="6" w:tplc="0C0A0001" w:tentative="1">
      <w:start w:val="1"/>
      <w:numFmt w:val="bullet"/>
      <w:lvlText w:val=""/>
      <w:lvlJc w:val="left"/>
      <w:pPr>
        <w:ind w:left="6990" w:hanging="360"/>
      </w:pPr>
      <w:rPr>
        <w:rFonts w:ascii="Symbol" w:hAnsi="Symbol" w:hint="default"/>
      </w:rPr>
    </w:lvl>
    <w:lvl w:ilvl="7" w:tplc="0C0A0003" w:tentative="1">
      <w:start w:val="1"/>
      <w:numFmt w:val="bullet"/>
      <w:lvlText w:val="o"/>
      <w:lvlJc w:val="left"/>
      <w:pPr>
        <w:ind w:left="7710" w:hanging="360"/>
      </w:pPr>
      <w:rPr>
        <w:rFonts w:ascii="Courier New" w:hAnsi="Courier New" w:cs="Courier New" w:hint="default"/>
      </w:rPr>
    </w:lvl>
    <w:lvl w:ilvl="8" w:tplc="0C0A0005" w:tentative="1">
      <w:start w:val="1"/>
      <w:numFmt w:val="bullet"/>
      <w:lvlText w:val=""/>
      <w:lvlJc w:val="left"/>
      <w:pPr>
        <w:ind w:left="8430" w:hanging="360"/>
      </w:pPr>
      <w:rPr>
        <w:rFonts w:ascii="Wingdings" w:hAnsi="Wingdings" w:hint="default"/>
      </w:rPr>
    </w:lvl>
  </w:abstractNum>
  <w:abstractNum w:abstractNumId="11" w15:restartNumberingAfterBreak="0">
    <w:nsid w:val="5CA31820"/>
    <w:multiLevelType w:val="hybridMultilevel"/>
    <w:tmpl w:val="A40CCFE8"/>
    <w:lvl w:ilvl="0" w:tplc="FD94E52E">
      <w:start w:val="10"/>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1853E4B"/>
    <w:multiLevelType w:val="hybridMultilevel"/>
    <w:tmpl w:val="FCC019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B0F3C2D"/>
    <w:multiLevelType w:val="hybridMultilevel"/>
    <w:tmpl w:val="A40CCFE8"/>
    <w:lvl w:ilvl="0" w:tplc="FFFFFFFF">
      <w:start w:val="10"/>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23307958">
    <w:abstractNumId w:val="8"/>
  </w:num>
  <w:num w:numId="2" w16cid:durableId="2145728251">
    <w:abstractNumId w:val="6"/>
  </w:num>
  <w:num w:numId="3" w16cid:durableId="1808619133">
    <w:abstractNumId w:val="5"/>
  </w:num>
  <w:num w:numId="4" w16cid:durableId="305940400">
    <w:abstractNumId w:val="4"/>
  </w:num>
  <w:num w:numId="5" w16cid:durableId="1697734508">
    <w:abstractNumId w:val="7"/>
  </w:num>
  <w:num w:numId="6" w16cid:durableId="15236859">
    <w:abstractNumId w:val="3"/>
  </w:num>
  <w:num w:numId="7" w16cid:durableId="1682125492">
    <w:abstractNumId w:val="2"/>
  </w:num>
  <w:num w:numId="8" w16cid:durableId="941374291">
    <w:abstractNumId w:val="1"/>
  </w:num>
  <w:num w:numId="9" w16cid:durableId="1851289240">
    <w:abstractNumId w:val="0"/>
  </w:num>
  <w:num w:numId="10" w16cid:durableId="1397360418">
    <w:abstractNumId w:val="9"/>
  </w:num>
  <w:num w:numId="11" w16cid:durableId="1747651977">
    <w:abstractNumId w:val="10"/>
  </w:num>
  <w:num w:numId="12" w16cid:durableId="1193348759">
    <w:abstractNumId w:val="12"/>
  </w:num>
  <w:num w:numId="13" w16cid:durableId="964964451">
    <w:abstractNumId w:val="11"/>
  </w:num>
  <w:num w:numId="14" w16cid:durableId="15162619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CA9"/>
    <w:rsid w:val="001233FB"/>
    <w:rsid w:val="00147290"/>
    <w:rsid w:val="0015074B"/>
    <w:rsid w:val="001E5372"/>
    <w:rsid w:val="0029639D"/>
    <w:rsid w:val="00326F90"/>
    <w:rsid w:val="00362EFA"/>
    <w:rsid w:val="00374E51"/>
    <w:rsid w:val="003979C1"/>
    <w:rsid w:val="003B6F0D"/>
    <w:rsid w:val="00455D3D"/>
    <w:rsid w:val="004E771C"/>
    <w:rsid w:val="005C0315"/>
    <w:rsid w:val="0063696C"/>
    <w:rsid w:val="00675C01"/>
    <w:rsid w:val="00704FC8"/>
    <w:rsid w:val="00880606"/>
    <w:rsid w:val="008977A8"/>
    <w:rsid w:val="008B2473"/>
    <w:rsid w:val="00946684"/>
    <w:rsid w:val="009A62E2"/>
    <w:rsid w:val="00A142F3"/>
    <w:rsid w:val="00A245A8"/>
    <w:rsid w:val="00AA1D8D"/>
    <w:rsid w:val="00AC01E4"/>
    <w:rsid w:val="00B47730"/>
    <w:rsid w:val="00B876CA"/>
    <w:rsid w:val="00BF49D7"/>
    <w:rsid w:val="00CB0664"/>
    <w:rsid w:val="00DF2438"/>
    <w:rsid w:val="00E97B3C"/>
    <w:rsid w:val="00F037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9C5E49"/>
  <w14:defaultImageDpi w14:val="300"/>
  <w15:docId w15:val="{FD556A74-F8E0-491D-917F-49C32AC1D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6</Pages>
  <Words>1159</Words>
  <Characters>6375</Characters>
  <Application>Microsoft Office Word</Application>
  <DocSecurity>0</DocSecurity>
  <Lines>53</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PRESTACIÓN DE SERVICIOS – TARJETAS CSV</dc:title>
  <dc:subject/>
  <dc:creator>python-docx</dc:creator>
  <cp:keywords/>
  <dc:description>generated by python-docx</dc:description>
  <cp:lastModifiedBy>Recepcion</cp:lastModifiedBy>
  <cp:revision>10</cp:revision>
  <cp:lastPrinted>2026-07-07T17:17:00Z</cp:lastPrinted>
  <dcterms:created xsi:type="dcterms:W3CDTF">2013-12-23T23:15:00Z</dcterms:created>
  <dcterms:modified xsi:type="dcterms:W3CDTF">2026-07-21T07:45:00Z</dcterms:modified>
  <cp:category/>
</cp:coreProperties>
</file>